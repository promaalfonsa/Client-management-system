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 &amp; Software Requirements Specification (SRS)</w:t>
      </w:r>
    </w:p>
    <w:p>
      <w:pPr>
        <w:pStyle w:val="Heading1"/>
      </w:pPr>
      <w:r>
        <w:t>Business Requirements Document (BRD) &amp; Software Requirements Specification (SRS)</w:t>
      </w:r>
    </w:p>
    <w:p/>
    <w:p>
      <w:pPr>
        <w:pStyle w:val="Heading2"/>
      </w:pPr>
      <w:r>
        <w:t>Client Management &amp; Service Record System</w:t>
      </w:r>
    </w:p>
    <w:p>
      <w:r>
        <w:rPr>
          <w:b/>
        </w:rPr>
        <w:t>For Tech Repair &amp; Service Teams</w:t>
      </w:r>
    </w:p>
    <w:p/>
    <w:p>
      <w:r>
        <w:t>__________________________________________________</w:t>
      </w:r>
    </w:p>
    <w:p/>
    <w:p>
      <w:r>
        <w:rPr>
          <w:b/>
        </w:rPr>
        <w:t>Document Version</w:t>
      </w:r>
    </w:p>
    <w:p>
      <w:r>
        <w:rPr>
          <w:b/>
        </w:rPr>
        <w:t>Date</w:t>
      </w:r>
    </w:p>
    <w:p>
      <w:r>
        <w:rPr>
          <w:b/>
        </w:rPr>
        <w:t>Prepared By</w:t>
      </w:r>
    </w:p>
    <w:p>
      <w:r>
        <w:rPr>
          <w:b/>
        </w:rPr>
        <w:t>Project Status</w:t>
      </w:r>
    </w:p>
    <w:p>
      <w:r>
        <w:rPr>
          <w:b/>
        </w:rPr>
        <w:t>Target Region</w:t>
      </w:r>
    </w:p>
    <w:p/>
    <w:p>
      <w:r>
        <w:t>__________________________________________________</w:t>
      </w: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[Project Overview](#2-project-overview)</w:t>
      </w:r>
    </w:p>
    <w:p>
      <w:pPr>
        <w:pStyle w:val="ListNumber"/>
      </w:pPr>
      <w:r>
        <w:t>[Business Requirements](#3-business-requirements)</w:t>
      </w:r>
    </w:p>
    <w:p>
      <w:pPr>
        <w:pStyle w:val="ListNumber"/>
      </w:pPr>
      <w:r>
        <w:t>[Functional Requirements](#4-functional-requirements)</w:t>
      </w:r>
    </w:p>
    <w:p>
      <w:pPr>
        <w:pStyle w:val="ListNumber"/>
      </w:pPr>
      <w:r>
        <w:t>[Non-Functional Requirements](#5-non-functional-requirements)</w:t>
      </w:r>
    </w:p>
    <w:p>
      <w:pPr>
        <w:pStyle w:val="ListNumber"/>
      </w:pPr>
      <w:r>
        <w:t>[System Architecture](#6-system-architecture)</w:t>
      </w:r>
    </w:p>
    <w:p>
      <w:pPr>
        <w:pStyle w:val="ListNumber"/>
      </w:pPr>
      <w:r>
        <w:t>[Data Requirements](#7-data-requirements)</w:t>
      </w:r>
    </w:p>
    <w:p>
      <w:pPr>
        <w:pStyle w:val="ListNumber"/>
      </w:pPr>
      <w:r>
        <w:t>[User Interface Requirements](#8-user-interface-requirements)</w:t>
      </w:r>
    </w:p>
    <w:p>
      <w:pPr>
        <w:pStyle w:val="ListNumber"/>
      </w:pPr>
      <w:r>
        <w:t>[Integration Requirements](#9-integration-requirements)</w:t>
      </w:r>
    </w:p>
    <w:p>
      <w:pPr>
        <w:pStyle w:val="ListNumber"/>
      </w:pPr>
      <w:r>
        <w:t>[Security Requirements](#10-security-requirements)</w:t>
      </w:r>
    </w:p>
    <w:p>
      <w:pPr>
        <w:pStyle w:val="ListNumber"/>
      </w:pPr>
      <w:r>
        <w:t>[Performance Requirements](#11-performance-requirements)</w:t>
      </w:r>
    </w:p>
    <w:p>
      <w:pPr>
        <w:pStyle w:val="ListNumber"/>
      </w:pPr>
      <w:r>
        <w:t>[Testing Requirements](#12-testing-requirements)</w:t>
      </w:r>
    </w:p>
    <w:p>
      <w:pPr>
        <w:pStyle w:val="ListNumber"/>
      </w:pPr>
      <w:r>
        <w:t>[Deployment Strategy](#13-deployment-strategy)</w:t>
      </w:r>
    </w:p>
    <w:p>
      <w:pPr>
        <w:pStyle w:val="ListNumber"/>
      </w:pPr>
      <w:r>
        <w:t>[Project Timeline &amp; Milestones](#14-project-timeline--milestones)</w:t>
      </w:r>
    </w:p>
    <w:p>
      <w:pPr>
        <w:pStyle w:val="ListNumber"/>
      </w:pPr>
      <w:r>
        <w:t>[Risk Assessment](#15-risk-assessment)</w:t>
      </w:r>
    </w:p>
    <w:p>
      <w:pPr>
        <w:pStyle w:val="ListNumber"/>
      </w:pPr>
      <w:r>
        <w:t>[Glossary](#16-glossary)</w:t>
      </w:r>
    </w:p>
    <w:p/>
    <w:p>
      <w:r>
        <w:t>__________________________________________________</w:t>
      </w:r>
    </w:p>
    <w:p/>
    <w:p>
      <w:pPr>
        <w:pStyle w:val="Heading2"/>
      </w:pPr>
      <w:r>
        <w:t>1. Executive Summary</w:t>
      </w:r>
    </w:p>
    <w:p/>
    <w:p>
      <w:pPr>
        <w:pStyle w:val="Heading3"/>
      </w:pPr>
      <w:r>
        <w:t>1.1 Purpose</w:t>
      </w:r>
    </w:p>
    <w:p>
      <w:r>
        <w:t>This document outlines the business and software requirements for a Client Management &amp; Service Record System designed specifically for tech repair and service companies in Bangladesh.</w:t>
      </w:r>
    </w:p>
    <w:p/>
    <w:p>
      <w:pPr>
        <w:pStyle w:val="Heading3"/>
      </w:pPr>
      <w:r>
        <w:t>1.2 Scope</w:t>
      </w:r>
    </w:p>
    <w:p>
      <w:r>
        <w:t>The system provides comprehensive management of:</w:t>
      </w:r>
    </w:p>
    <w:p>
      <w:pPr>
        <w:pStyle w:val="ListBullet"/>
      </w:pPr>
      <w:r>
        <w:t>Client information and contact database</w:t>
      </w:r>
    </w:p>
    <w:p>
      <w:pPr>
        <w:pStyle w:val="ListBullet"/>
      </w:pPr>
      <w:r>
        <w:t>Device intake and repair tracking</w:t>
      </w:r>
    </w:p>
    <w:p>
      <w:pPr>
        <w:pStyle w:val="ListBullet"/>
      </w:pPr>
      <w:r>
        <w:t>Technician assignment and workload management</w:t>
      </w:r>
    </w:p>
    <w:p>
      <w:pPr>
        <w:pStyle w:val="ListBullet"/>
      </w:pPr>
      <w:r>
        <w:t>Invoice generation and payment tracking</w:t>
      </w:r>
    </w:p>
    <w:p>
      <w:pPr>
        <w:pStyle w:val="ListBullet"/>
      </w:pPr>
      <w:r>
        <w:t>SMS notification system</w:t>
      </w:r>
    </w:p>
    <w:p>
      <w:pPr>
        <w:pStyle w:val="ListBullet"/>
      </w:pPr>
      <w:r>
        <w:t>Analytics and reporting dashboard</w:t>
      </w:r>
    </w:p>
    <w:p/>
    <w:p>
      <w:pPr>
        <w:pStyle w:val="Heading3"/>
      </w:pPr>
      <w:r>
        <w:t>1.3 Objectives</w:t>
      </w:r>
    </w:p>
    <w:p>
      <w:pPr>
        <w:pStyle w:val="ListBullet"/>
      </w:pPr>
      <w:r>
        <w:t>**Streamline Operations**: Reduce manual processes by 70%</w:t>
      </w:r>
    </w:p>
    <w:p>
      <w:pPr>
        <w:pStyle w:val="ListBullet"/>
      </w:pPr>
      <w:r>
        <w:t>**Improve Customer Satisfaction**: Provide real-time updates via SMS</w:t>
      </w:r>
    </w:p>
    <w:p>
      <w:pPr>
        <w:pStyle w:val="ListBullet"/>
      </w:pPr>
      <w:r>
        <w:t>**Increase Revenue**: Track unpaid invoices and reduce revenue leakage</w:t>
      </w:r>
    </w:p>
    <w:p>
      <w:pPr>
        <w:pStyle w:val="ListBullet"/>
      </w:pPr>
      <w:r>
        <w:t>**Enhance Efficiency**: Optimize technician assignments and workload</w:t>
      </w:r>
    </w:p>
    <w:p>
      <w:pPr>
        <w:pStyle w:val="ListBullet"/>
      </w:pPr>
      <w:r>
        <w:t>**Data-Driven Decisions**: Provide actionable insights through analytics</w:t>
      </w:r>
    </w:p>
    <w:p/>
    <w:p>
      <w:pPr>
        <w:pStyle w:val="Heading3"/>
      </w:pPr>
      <w:r>
        <w:t>1.4 Target Audience</w:t>
      </w:r>
    </w:p>
    <w:p>
      <w:pPr>
        <w:pStyle w:val="ListBullet"/>
      </w:pPr>
      <w:r>
        <w:t>Small to medium tech repair businesses in Bangladesh</w:t>
      </w:r>
    </w:p>
    <w:p>
      <w:pPr>
        <w:pStyle w:val="ListBullet"/>
      </w:pPr>
      <w:r>
        <w:t>Mobile phone repair shops</w:t>
      </w:r>
    </w:p>
    <w:p>
      <w:pPr>
        <w:pStyle w:val="ListBullet"/>
      </w:pPr>
      <w:r>
        <w:t>Computer service centers</w:t>
      </w:r>
    </w:p>
    <w:p>
      <w:pPr>
        <w:pStyle w:val="ListBullet"/>
      </w:pPr>
      <w:r>
        <w:t>Electronics repair services</w:t>
      </w:r>
    </w:p>
    <w:p>
      <w:pPr>
        <w:pStyle w:val="ListBullet"/>
      </w:pPr>
      <w:r>
        <w:t>Teams of 2-10 technicians</w:t>
      </w:r>
    </w:p>
    <w:p/>
    <w:p>
      <w:r>
        <w:t>__________________________________________________</w:t>
      </w:r>
    </w:p>
    <w:p/>
    <w:p>
      <w:pPr>
        <w:pStyle w:val="Heading2"/>
      </w:pPr>
      <w:r>
        <w:t>2. Project Overview</w:t>
      </w:r>
    </w:p>
    <w:p/>
    <w:p>
      <w:pPr>
        <w:pStyle w:val="Heading3"/>
      </w:pPr>
      <w:r>
        <w:t>2.1 Background</w:t>
      </w:r>
    </w:p>
    <w:p>
      <w:r>
        <w:t>Tech service businesses in Bangladesh face challenges:</w:t>
      </w:r>
    </w:p>
    <w:p>
      <w:pPr>
        <w:pStyle w:val="ListBullet"/>
      </w:pPr>
      <w:r>
        <w:t>Paper-based tracking systems prone to loss</w:t>
      </w:r>
    </w:p>
    <w:p>
      <w:pPr>
        <w:pStyle w:val="ListBullet"/>
      </w:pPr>
      <w:r>
        <w:t>No centralized client database</w:t>
      </w:r>
    </w:p>
    <w:p>
      <w:pPr>
        <w:pStyle w:val="ListBullet"/>
      </w:pPr>
      <w:r>
        <w:t>Difficulty in tracking repair status</w:t>
      </w:r>
    </w:p>
    <w:p>
      <w:pPr>
        <w:pStyle w:val="ListBullet"/>
      </w:pPr>
      <w:r>
        <w:t>Manual invoice generation</w:t>
      </w:r>
    </w:p>
    <w:p>
      <w:pPr>
        <w:pStyle w:val="ListBullet"/>
      </w:pPr>
      <w:r>
        <w:t>Poor customer communication</w:t>
      </w:r>
    </w:p>
    <w:p>
      <w:pPr>
        <w:pStyle w:val="ListBullet"/>
      </w:pPr>
      <w:r>
        <w:t>No analytics or business insights</w:t>
      </w:r>
    </w:p>
    <w:p/>
    <w:p>
      <w:pPr>
        <w:pStyle w:val="Heading3"/>
      </w:pPr>
      <w:r>
        <w:t>2.2 Solution</w:t>
      </w:r>
    </w:p>
    <w:p>
      <w:r>
        <w:t>A modern web-based SaaS application that:</w:t>
      </w:r>
    </w:p>
    <w:p>
      <w:pPr>
        <w:pStyle w:val="ListBullet"/>
      </w:pPr>
      <w:r>
        <w:t>Centralizes all business data in one system</w:t>
      </w:r>
    </w:p>
    <w:p>
      <w:pPr>
        <w:pStyle w:val="ListBullet"/>
      </w:pPr>
      <w:r>
        <w:t>Automates workflows and notifications</w:t>
      </w:r>
    </w:p>
    <w:p>
      <w:pPr>
        <w:pStyle w:val="ListBullet"/>
      </w:pPr>
      <w:r>
        <w:t>Provides mobile-responsive interface</w:t>
      </w:r>
    </w:p>
    <w:p>
      <w:pPr>
        <w:pStyle w:val="ListBullet"/>
      </w:pPr>
      <w:r>
        <w:t>Requires minimal training</w:t>
      </w:r>
    </w:p>
    <w:p>
      <w:pPr>
        <w:pStyle w:val="ListBullet"/>
      </w:pPr>
      <w:r>
        <w:t>Scales with business growth</w:t>
      </w:r>
    </w:p>
    <w:p/>
    <w:p>
      <w:pPr>
        <w:pStyle w:val="Heading3"/>
      </w:pPr>
      <w:r>
        <w:t>2.3 Key Benefits</w:t>
      </w:r>
    </w:p>
    <w:p/>
    <w:p>
      <w:r>
        <w:rPr>
          <w:b/>
        </w:rPr>
        <w:t>For Business Owners:</w:t>
      </w:r>
    </w:p>
    <w:p>
      <w:pPr>
        <w:pStyle w:val="ListBullet"/>
      </w:pPr>
      <w:r>
        <w:t>Real-time business analytics</w:t>
      </w:r>
    </w:p>
    <w:p>
      <w:pPr>
        <w:pStyle w:val="ListBullet"/>
      </w:pPr>
      <w:r>
        <w:t>Revenue tracking (paid vs pending)</w:t>
      </w:r>
    </w:p>
    <w:p>
      <w:pPr>
        <w:pStyle w:val="ListBullet"/>
      </w:pPr>
      <w:r>
        <w:t>Workload distribution insights</w:t>
      </w:r>
    </w:p>
    <w:p>
      <w:pPr>
        <w:pStyle w:val="ListBullet"/>
      </w:pPr>
      <w:r>
        <w:t>Historical data for planning</w:t>
      </w:r>
    </w:p>
    <w:p>
      <w:pPr>
        <w:pStyle w:val="ListBullet"/>
      </w:pPr>
      <w:r>
        <w:t>Professional invoice generation</w:t>
      </w:r>
    </w:p>
    <w:p/>
    <w:p>
      <w:r>
        <w:rPr>
          <w:b/>
        </w:rPr>
        <w:t>For Technicians:</w:t>
      </w:r>
    </w:p>
    <w:p>
      <w:pPr>
        <w:pStyle w:val="ListBullet"/>
      </w:pPr>
      <w:r>
        <w:t>Clear work assignments</w:t>
      </w:r>
    </w:p>
    <w:p>
      <w:pPr>
        <w:pStyle w:val="ListBullet"/>
      </w:pPr>
      <w:r>
        <w:t>Easy status updates</w:t>
      </w:r>
    </w:p>
    <w:p>
      <w:pPr>
        <w:pStyle w:val="ListBullet"/>
      </w:pPr>
      <w:r>
        <w:t>Technical notes repository</w:t>
      </w:r>
    </w:p>
    <w:p>
      <w:pPr>
        <w:pStyle w:val="ListBullet"/>
      </w:pPr>
      <w:r>
        <w:t>Workload visibility</w:t>
      </w:r>
    </w:p>
    <w:p/>
    <w:p>
      <w:r>
        <w:rPr>
          <w:b/>
        </w:rPr>
        <w:t>For Clients:</w:t>
      </w:r>
    </w:p>
    <w:p>
      <w:pPr>
        <w:pStyle w:val="ListBullet"/>
      </w:pPr>
      <w:r>
        <w:t>SMS status updates</w:t>
      </w:r>
    </w:p>
    <w:p>
      <w:pPr>
        <w:pStyle w:val="ListBullet"/>
      </w:pPr>
      <w:r>
        <w:t>Transparent pricing</w:t>
      </w:r>
    </w:p>
    <w:p>
      <w:pPr>
        <w:pStyle w:val="ListBullet"/>
      </w:pPr>
      <w:r>
        <w:t>Service history tracking</w:t>
      </w:r>
    </w:p>
    <w:p>
      <w:pPr>
        <w:pStyle w:val="ListBullet"/>
      </w:pPr>
      <w:r>
        <w:t>Digital invoices</w:t>
      </w:r>
    </w:p>
    <w:p/>
    <w:p>
      <w:pPr>
        <w:pStyle w:val="Heading3"/>
      </w:pPr>
      <w:r>
        <w:t>2.4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System Uptime</w:t>
            </w:r>
          </w:p>
        </w:tc>
        <w:tc>
          <w:tcPr>
            <w:tcW w:type="dxa" w:w="2880"/>
          </w:tcPr>
          <w:p>
            <w:r>
              <w:t>99.5%</w:t>
            </w:r>
          </w:p>
        </w:tc>
        <w:tc>
          <w:tcPr>
            <w:tcW w:type="dxa" w:w="2880"/>
          </w:tcPr>
          <w:p>
            <w:r>
              <w:t>Monthly average</w:t>
            </w:r>
          </w:p>
        </w:tc>
      </w:tr>
      <w:tr>
        <w:tc>
          <w:tcPr>
            <w:tcW w:type="dxa" w:w="2880"/>
          </w:tcPr>
          <w:p>
            <w:r>
              <w:t>User Adoption</w:t>
            </w:r>
          </w:p>
        </w:tc>
        <w:tc>
          <w:tcPr>
            <w:tcW w:type="dxa" w:w="2880"/>
          </w:tcPr>
          <w:p>
            <w:r>
              <w:t>80% within 1 month</w:t>
            </w:r>
          </w:p>
        </w:tc>
        <w:tc>
          <w:tcPr>
            <w:tcW w:type="dxa" w:w="2880"/>
          </w:tcPr>
          <w:p>
            <w:r>
              <w:t>Active users</w:t>
            </w:r>
          </w:p>
        </w:tc>
      </w:tr>
      <w:tr>
        <w:tc>
          <w:tcPr>
            <w:tcW w:type="dxa" w:w="2880"/>
          </w:tcPr>
          <w:p>
            <w:r>
              <w:t>Data Entry Time</w:t>
            </w:r>
          </w:p>
        </w:tc>
        <w:tc>
          <w:tcPr>
            <w:tcW w:type="dxa" w:w="2880"/>
          </w:tcPr>
          <w:p>
            <w:r>
              <w:t>50% reduction</w:t>
            </w:r>
          </w:p>
        </w:tc>
        <w:tc>
          <w:tcPr>
            <w:tcW w:type="dxa" w:w="2880"/>
          </w:tcPr>
          <w:p>
            <w:r>
              <w:t>Time study</w:t>
            </w:r>
          </w:p>
        </w:tc>
      </w:tr>
      <w:tr>
        <w:tc>
          <w:tcPr>
            <w:tcW w:type="dxa" w:w="2880"/>
          </w:tcPr>
          <w:p>
            <w:r>
              <w:t>Customer Satisfaction</w:t>
            </w:r>
          </w:p>
        </w:tc>
        <w:tc>
          <w:tcPr>
            <w:tcW w:type="dxa" w:w="2880"/>
          </w:tcPr>
          <w:p>
            <w:r>
              <w:t>4.5/5 rating</w:t>
            </w:r>
          </w:p>
        </w:tc>
        <w:tc>
          <w:tcPr>
            <w:tcW w:type="dxa" w:w="2880"/>
          </w:tcPr>
          <w:p>
            <w:r>
              <w:t>Survey</w:t>
            </w:r>
          </w:p>
        </w:tc>
      </w:tr>
      <w:tr>
        <w:tc>
          <w:tcPr>
            <w:tcW w:type="dxa" w:w="2880"/>
          </w:tcPr>
          <w:p>
            <w:r>
              <w:t>Invoice Turnaround</w:t>
            </w:r>
          </w:p>
        </w:tc>
        <w:tc>
          <w:tcPr>
            <w:tcW w:type="dxa" w:w="2880"/>
          </w:tcPr>
          <w:p>
            <w:r>
              <w:t>&lt; 24 hours</w:t>
            </w:r>
          </w:p>
        </w:tc>
        <w:tc>
          <w:tcPr>
            <w:tcW w:type="dxa" w:w="2880"/>
          </w:tcPr>
          <w:p>
            <w:r>
              <w:t>Average time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t>3. Business Requirements</w:t>
      </w:r>
    </w:p>
    <w:p/>
    <w:p>
      <w:pPr>
        <w:pStyle w:val="Heading3"/>
      </w:pPr>
      <w:r>
        <w:t>BR1: Client Management</w:t>
      </w:r>
    </w:p>
    <w:p>
      <w:r>
        <w:rPr>
          <w:b/>
        </w:rPr>
        <w:t>Priority</w:t>
      </w:r>
    </w:p>
    <w:p>
      <w:r>
        <w:rPr>
          <w:b/>
        </w:rPr>
        <w:t>Description</w:t>
      </w:r>
    </w:p>
    <w:p/>
    <w:p>
      <w:r>
        <w:rPr>
          <w:b/>
        </w:rPr>
        <w:t>Requirements</w:t>
      </w:r>
    </w:p>
    <w:p>
      <w:pPr>
        <w:pStyle w:val="ListBullet"/>
      </w:pPr>
      <w:r>
        <w:t>Store client name, email, phone (+880 format), address</w:t>
      </w:r>
    </w:p>
    <w:p>
      <w:pPr>
        <w:pStyle w:val="ListBullet"/>
      </w:pPr>
      <w:r>
        <w:t>Support both individual and business clients</w:t>
      </w:r>
    </w:p>
    <w:p>
      <w:pPr>
        <w:pStyle w:val="ListBullet"/>
      </w:pPr>
      <w:r>
        <w:t>Search and filter capabilities</w:t>
      </w:r>
    </w:p>
    <w:p>
      <w:pPr>
        <w:pStyle w:val="ListBullet"/>
      </w:pPr>
      <w:r>
        <w:t>Bangladeshi address format support (Dhaka, Chittagong, Sylhet, etc.)</w:t>
      </w:r>
    </w:p>
    <w:p>
      <w:pPr>
        <w:pStyle w:val="ListBullet"/>
      </w:pPr>
      <w:r>
        <w:t>.bd email domain support</w:t>
      </w:r>
    </w:p>
    <w:p/>
    <w:p>
      <w:r>
        <w:rPr>
          <w:b/>
        </w:rPr>
        <w:t>Success Criteria</w:t>
      </w:r>
    </w:p>
    <w:p>
      <w:pPr>
        <w:pStyle w:val="ListBullet"/>
      </w:pPr>
      <w:r>
        <w:t>Create client profile in &lt; 2 minutes</w:t>
      </w:r>
    </w:p>
    <w:p>
      <w:pPr>
        <w:pStyle w:val="ListBullet"/>
      </w:pPr>
      <w:r>
        <w:t>Search results in &lt; 1 second</w:t>
      </w:r>
    </w:p>
    <w:p>
      <w:pPr>
        <w:pStyle w:val="ListBullet"/>
      </w:pPr>
      <w:r>
        <w:t>No duplicate client records</w:t>
      </w:r>
    </w:p>
    <w:p/>
    <w:p>
      <w:r>
        <w:t>__________________________________________________</w:t>
      </w:r>
    </w:p>
    <w:p/>
    <w:p>
      <w:pPr>
        <w:pStyle w:val="Heading3"/>
      </w:pPr>
      <w:r>
        <w:t>BR2: Device Intake &amp; Tracking</w:t>
      </w:r>
    </w:p>
    <w:p>
      <w:r>
        <w:rPr>
          <w:b/>
        </w:rPr>
        <w:t>Priority</w:t>
      </w:r>
    </w:p>
    <w:p>
      <w:r>
        <w:rPr>
          <w:b/>
        </w:rPr>
        <w:t>Description</w:t>
      </w:r>
    </w:p>
    <w:p/>
    <w:p>
      <w:r>
        <w:rPr>
          <w:b/>
        </w:rPr>
        <w:t>Requirements</w:t>
      </w:r>
    </w:p>
    <w:p>
      <w:pPr>
        <w:pStyle w:val="ListBullet"/>
      </w:pPr>
      <w:r>
        <w:t>Register device details (type, brand, model, serial number)</w:t>
      </w:r>
    </w:p>
    <w:p>
      <w:pPr>
        <w:pStyle w:val="ListBullet"/>
      </w:pPr>
      <w:r>
        <w:t>Document issue description</w:t>
      </w:r>
    </w:p>
    <w:p>
      <w:pPr>
        <w:pStyle w:val="ListBullet"/>
      </w:pPr>
      <w:r>
        <w:t>Set priority levels (low, medium, high, urgent)</w:t>
      </w:r>
    </w:p>
    <w:p>
      <w:pPr>
        <w:pStyle w:val="ListBullet"/>
      </w:pPr>
      <w:r>
        <w:t>Track status progression (pending → in_progress → completed → delivered)</w:t>
      </w:r>
    </w:p>
    <w:p>
      <w:pPr>
        <w:pStyle w:val="ListBullet"/>
      </w:pPr>
      <w:r>
        <w:t>Record estimated and actual completion dates</w:t>
      </w:r>
    </w:p>
    <w:p>
      <w:pPr>
        <w:pStyle w:val="ListBullet"/>
      </w:pPr>
      <w:r>
        <w:t>Store repair notes and cost</w:t>
      </w:r>
    </w:p>
    <w:p/>
    <w:p>
      <w:r>
        <w:rPr>
          <w:b/>
        </w:rPr>
        <w:t>Success Criteria</w:t>
      </w:r>
    </w:p>
    <w:p>
      <w:pPr>
        <w:pStyle w:val="ListBullet"/>
      </w:pPr>
      <w:r>
        <w:t>Device intake in &lt; 3 minutes</w:t>
      </w:r>
    </w:p>
    <w:p>
      <w:pPr>
        <w:pStyle w:val="ListBullet"/>
      </w:pPr>
      <w:r>
        <w:t>Real-time status visibility</w:t>
      </w:r>
    </w:p>
    <w:p>
      <w:pPr>
        <w:pStyle w:val="ListBullet"/>
      </w:pPr>
      <w:r>
        <w:t>Complete audit trail</w:t>
      </w:r>
    </w:p>
    <w:p/>
    <w:p>
      <w:r>
        <w:t>__________________________________________________</w:t>
      </w:r>
    </w:p>
    <w:p/>
    <w:p>
      <w:pPr>
        <w:pStyle w:val="Heading3"/>
      </w:pPr>
      <w:r>
        <w:t>BR3: Technician Management</w:t>
      </w:r>
    </w:p>
    <w:p>
      <w:r>
        <w:rPr>
          <w:b/>
        </w:rPr>
        <w:t>Priority</w:t>
      </w:r>
    </w:p>
    <w:p>
      <w:r>
        <w:rPr>
          <w:b/>
        </w:rPr>
        <w:t>Description</w:t>
      </w:r>
    </w:p>
    <w:p/>
    <w:p>
      <w:r>
        <w:rPr>
          <w:b/>
        </w:rPr>
        <w:t>Requirements</w:t>
      </w:r>
    </w:p>
    <w:p>
      <w:pPr>
        <w:pStyle w:val="ListBullet"/>
      </w:pPr>
      <w:r>
        <w:t>Store technician profiles with specializations</w:t>
      </w:r>
    </w:p>
    <w:p>
      <w:pPr>
        <w:pStyle w:val="ListBullet"/>
      </w:pPr>
      <w:r>
        <w:t>Track active/inactive status</w:t>
      </w:r>
    </w:p>
    <w:p>
      <w:pPr>
        <w:pStyle w:val="ListBullet"/>
      </w:pPr>
      <w:r>
        <w:t>Bangladeshi contact information</w:t>
      </w:r>
    </w:p>
    <w:p>
      <w:pPr>
        <w:pStyle w:val="ListBullet"/>
      </w:pPr>
      <w:r>
        <w:t>Workload visibility</w:t>
      </w:r>
    </w:p>
    <w:p>
      <w:pPr>
        <w:pStyle w:val="ListBullet"/>
      </w:pPr>
      <w:r>
        <w:t>Performance metrics (future)</w:t>
      </w:r>
    </w:p>
    <w:p/>
    <w:p>
      <w:r>
        <w:rPr>
          <w:b/>
        </w:rPr>
        <w:t>Success Criteria</w:t>
      </w:r>
    </w:p>
    <w:p>
      <w:pPr>
        <w:pStyle w:val="ListBullet"/>
      </w:pPr>
      <w:r>
        <w:t>Assign device in &lt; 1 minute</w:t>
      </w:r>
    </w:p>
    <w:p>
      <w:pPr>
        <w:pStyle w:val="ListBullet"/>
      </w:pPr>
      <w:r>
        <w:t>Balanced workload distribution</w:t>
      </w:r>
    </w:p>
    <w:p>
      <w:pPr>
        <w:pStyle w:val="ListBullet"/>
      </w:pPr>
      <w:r>
        <w:t>Specialization matching</w:t>
      </w:r>
    </w:p>
    <w:p/>
    <w:p>
      <w:r>
        <w:t>__________________________________________________</w:t>
      </w:r>
    </w:p>
    <w:p/>
    <w:p>
      <w:pPr>
        <w:pStyle w:val="Heading3"/>
      </w:pPr>
      <w:r>
        <w:t>BR4: Automated Invoicing</w:t>
      </w:r>
    </w:p>
    <w:p>
      <w:r>
        <w:rPr>
          <w:b/>
        </w:rPr>
        <w:t>Priority</w:t>
      </w:r>
    </w:p>
    <w:p>
      <w:r>
        <w:rPr>
          <w:b/>
        </w:rPr>
        <w:t>Description</w:t>
      </w:r>
    </w:p>
    <w:p/>
    <w:p>
      <w:r>
        <w:rPr>
          <w:b/>
        </w:rPr>
        <w:t>Requirements</w:t>
      </w:r>
    </w:p>
    <w:p>
      <w:pPr>
        <w:pStyle w:val="ListBullet"/>
      </w:pPr>
      <w:r>
        <w:t>Auto-populate from device repair data</w:t>
      </w:r>
    </w:p>
    <w:p>
      <w:pPr>
        <w:pStyle w:val="ListBullet"/>
      </w:pPr>
      <w:r>
        <w:t>Support BDT currency format</w:t>
      </w:r>
    </w:p>
    <w:p>
      <w:pPr>
        <w:pStyle w:val="ListBullet"/>
      </w:pPr>
      <w:r>
        <w:t>Track paid/unpaid status</w:t>
      </w:r>
    </w:p>
    <w:p>
      <w:pPr>
        <w:pStyle w:val="ListBullet"/>
      </w:pPr>
      <w:r>
        <w:t>PDF export with company branding</w:t>
      </w:r>
    </w:p>
    <w:p>
      <w:pPr>
        <w:pStyle w:val="ListBullet"/>
      </w:pPr>
      <w:r>
        <w:t>Email delivery capability (future)</w:t>
      </w:r>
    </w:p>
    <w:p/>
    <w:p>
      <w:r>
        <w:rPr>
          <w:b/>
        </w:rPr>
        <w:t>Success Criteria</w:t>
      </w:r>
    </w:p>
    <w:p>
      <w:pPr>
        <w:pStyle w:val="ListBullet"/>
      </w:pPr>
      <w:r>
        <w:t>Invoice generation in &lt; 30 seconds</w:t>
      </w:r>
    </w:p>
    <w:p>
      <w:pPr>
        <w:pStyle w:val="ListBullet"/>
      </w:pPr>
      <w:r>
        <w:t>Professional PDF layout</w:t>
      </w:r>
    </w:p>
    <w:p>
      <w:pPr>
        <w:pStyle w:val="ListBullet"/>
      </w:pPr>
      <w:r>
        <w:t>Accurate financial tracking</w:t>
      </w:r>
    </w:p>
    <w:p/>
    <w:p>
      <w:r>
        <w:t>__________________________________________________</w:t>
      </w:r>
    </w:p>
    <w:p/>
    <w:p>
      <w:pPr>
        <w:pStyle w:val="Heading3"/>
      </w:pPr>
      <w:r>
        <w:t>BR5: SMS Notification System</w:t>
      </w:r>
    </w:p>
    <w:p>
      <w:r>
        <w:rPr>
          <w:b/>
        </w:rPr>
        <w:t>Priority</w:t>
      </w:r>
    </w:p>
    <w:p>
      <w:r>
        <w:rPr>
          <w:b/>
        </w:rPr>
        <w:t>Description</w:t>
      </w:r>
    </w:p>
    <w:p/>
    <w:p>
      <w:r>
        <w:rPr>
          <w:b/>
        </w:rPr>
        <w:t>Requirements</w:t>
      </w:r>
    </w:p>
    <w:p>
      <w:pPr>
        <w:pStyle w:val="ListBullet"/>
      </w:pPr>
      <w:r>
        <w:t>Template-based messages</w:t>
      </w:r>
    </w:p>
    <w:p>
      <w:pPr>
        <w:pStyle w:val="ListBullet"/>
      </w:pPr>
      <w:r>
        <w:t>Auto-trigger on status changes</w:t>
      </w:r>
    </w:p>
    <w:p>
      <w:pPr>
        <w:pStyle w:val="ListBullet"/>
      </w:pPr>
      <w:r>
        <w:t>Manual send capability</w:t>
      </w:r>
    </w:p>
    <w:p>
      <w:pPr>
        <w:pStyle w:val="ListBullet"/>
      </w:pPr>
      <w:r>
        <w:t>SMS history logging</w:t>
      </w:r>
    </w:p>
    <w:p>
      <w:pPr>
        <w:pStyle w:val="ListBullet"/>
      </w:pPr>
      <w:r>
        <w:t>Bangladesh SMS provider integration (future)</w:t>
      </w:r>
    </w:p>
    <w:p/>
    <w:p>
      <w:r>
        <w:rPr>
          <w:b/>
        </w:rPr>
        <w:t>Success Criteria</w:t>
      </w:r>
    </w:p>
    <w:p>
      <w:pPr>
        <w:pStyle w:val="ListBullet"/>
      </w:pPr>
      <w:r>
        <w:t>SMS delivery simulation working</w:t>
      </w:r>
    </w:p>
    <w:p>
      <w:pPr>
        <w:pStyle w:val="ListBullet"/>
      </w:pPr>
      <w:r>
        <w:t>Message templates for all statuses</w:t>
      </w:r>
    </w:p>
    <w:p>
      <w:pPr>
        <w:pStyle w:val="ListBullet"/>
      </w:pPr>
      <w:r>
        <w:t>Complete SMS audit trail</w:t>
      </w:r>
    </w:p>
    <w:p/>
    <w:p>
      <w:r>
        <w:t>__________________________________________________</w:t>
      </w:r>
    </w:p>
    <w:p/>
    <w:p>
      <w:pPr>
        <w:pStyle w:val="Heading3"/>
      </w:pPr>
      <w:r>
        <w:t>BR6: Analytics Dashboard</w:t>
      </w:r>
    </w:p>
    <w:p>
      <w:r>
        <w:rPr>
          <w:b/>
        </w:rPr>
        <w:t>Priority</w:t>
      </w:r>
    </w:p>
    <w:p>
      <w:r>
        <w:rPr>
          <w:b/>
        </w:rPr>
        <w:t>Description</w:t>
      </w:r>
    </w:p>
    <w:p/>
    <w:p>
      <w:r>
        <w:rPr>
          <w:b/>
        </w:rPr>
        <w:t>Requirements</w:t>
      </w:r>
    </w:p>
    <w:p>
      <w:pPr>
        <w:pStyle w:val="ListBullet"/>
      </w:pPr>
      <w:r>
        <w:t>Total clients, devices, revenue metrics</w:t>
      </w:r>
    </w:p>
    <w:p>
      <w:pPr>
        <w:pStyle w:val="ListBullet"/>
      </w:pPr>
      <w:r>
        <w:t>Device status breakdown</w:t>
      </w:r>
    </w:p>
    <w:p>
      <w:pPr>
        <w:pStyle w:val="ListBullet"/>
      </w:pPr>
      <w:r>
        <w:t>Revenue analysis (total, pending)</w:t>
      </w:r>
    </w:p>
    <w:p>
      <w:pPr>
        <w:pStyle w:val="ListBullet"/>
      </w:pPr>
      <w:r>
        <w:t>Recent activity feed</w:t>
      </w:r>
    </w:p>
    <w:p>
      <w:pPr>
        <w:pStyle w:val="ListBullet"/>
      </w:pPr>
      <w:r>
        <w:t>Trend analysis (future)</w:t>
      </w:r>
    </w:p>
    <w:p/>
    <w:p>
      <w:r>
        <w:rPr>
          <w:b/>
        </w:rPr>
        <w:t>Success Criteria</w:t>
      </w:r>
    </w:p>
    <w:p>
      <w:pPr>
        <w:pStyle w:val="ListBullet"/>
      </w:pPr>
      <w:r>
        <w:t>Dashboard loads in &lt; 2 seconds</w:t>
      </w:r>
    </w:p>
    <w:p>
      <w:pPr>
        <w:pStyle w:val="ListBullet"/>
      </w:pPr>
      <w:r>
        <w:t>Real-time data accuracy</w:t>
      </w:r>
    </w:p>
    <w:p>
      <w:pPr>
        <w:pStyle w:val="ListBullet"/>
      </w:pPr>
      <w:r>
        <w:t>Visual data representation</w:t>
      </w:r>
    </w:p>
    <w:p/>
    <w:p>
      <w:r>
        <w:t>__________________________________________________</w:t>
      </w:r>
    </w:p>
    <w:p/>
    <w:p>
      <w:pPr>
        <w:pStyle w:val="Heading2"/>
      </w:pPr>
      <w:r>
        <w:t>4. Functional Requirements</w:t>
      </w:r>
    </w:p>
    <w:p/>
    <w:p>
      <w:pPr>
        <w:pStyle w:val="Heading3"/>
      </w:pPr>
      <w:r>
        <w:t>FR1: User Interface</w:t>
      </w:r>
    </w:p>
    <w:p>
      <w:r>
        <w:rPr>
          <w:b/>
        </w:rPr>
        <w:t>FR1.1</w:t>
      </w:r>
    </w:p>
    <w:p>
      <w:r>
        <w:rPr>
          <w:b/>
        </w:rPr>
        <w:t>FR1.2</w:t>
      </w:r>
    </w:p>
    <w:p>
      <w:r>
        <w:rPr>
          <w:b/>
        </w:rPr>
        <w:t>FR1.3</w:t>
      </w:r>
    </w:p>
    <w:p>
      <w:r>
        <w:rPr>
          <w:b/>
        </w:rPr>
        <w:t>FR1.4</w:t>
      </w:r>
    </w:p>
    <w:p>
      <w:r>
        <w:rPr>
          <w:b/>
        </w:rPr>
        <w:t>FR1.5</w:t>
      </w:r>
    </w:p>
    <w:p/>
    <w:p>
      <w:pPr>
        <w:pStyle w:val="Heading3"/>
      </w:pPr>
      <w:r>
        <w:t>FR2: Client Module</w:t>
      </w:r>
    </w:p>
    <w:p>
      <w:r>
        <w:rPr>
          <w:b/>
        </w:rPr>
        <w:t>FR2.1</w:t>
      </w:r>
    </w:p>
    <w:p>
      <w:r>
        <w:rPr>
          <w:b/>
        </w:rPr>
        <w:t>FR2.2</w:t>
      </w:r>
    </w:p>
    <w:p>
      <w:r>
        <w:rPr>
          <w:b/>
        </w:rPr>
        <w:t>FR2.3</w:t>
      </w:r>
    </w:p>
    <w:p>
      <w:r>
        <w:rPr>
          <w:b/>
        </w:rPr>
        <w:t>FR2.4</w:t>
      </w:r>
    </w:p>
    <w:p>
      <w:r>
        <w:rPr>
          <w:b/>
        </w:rPr>
        <w:t>FR2.5</w:t>
      </w:r>
    </w:p>
    <w:p>
      <w:r>
        <w:rPr>
          <w:b/>
        </w:rPr>
        <w:t>FR2.6</w:t>
      </w:r>
    </w:p>
    <w:p/>
    <w:p>
      <w:pPr>
        <w:pStyle w:val="Heading3"/>
      </w:pPr>
      <w:r>
        <w:t>FR3: Device Module</w:t>
      </w:r>
    </w:p>
    <w:p>
      <w:r>
        <w:rPr>
          <w:b/>
        </w:rPr>
        <w:t>FR3.1</w:t>
      </w:r>
    </w:p>
    <w:p>
      <w:r>
        <w:rPr>
          <w:b/>
        </w:rPr>
        <w:t>FR3.2</w:t>
      </w:r>
    </w:p>
    <w:p>
      <w:r>
        <w:rPr>
          <w:b/>
        </w:rPr>
        <w:t>FR3.3</w:t>
      </w:r>
    </w:p>
    <w:p>
      <w:r>
        <w:rPr>
          <w:b/>
        </w:rPr>
        <w:t>FR3.4</w:t>
      </w:r>
    </w:p>
    <w:p>
      <w:r>
        <w:rPr>
          <w:b/>
        </w:rPr>
        <w:t>FR3.5</w:t>
      </w:r>
    </w:p>
    <w:p>
      <w:r>
        <w:rPr>
          <w:b/>
        </w:rPr>
        <w:t>FR3.6</w:t>
      </w:r>
    </w:p>
    <w:p>
      <w:r>
        <w:rPr>
          <w:b/>
        </w:rPr>
        <w:t>FR3.7</w:t>
      </w:r>
    </w:p>
    <w:p/>
    <w:p>
      <w:pPr>
        <w:pStyle w:val="Heading3"/>
      </w:pPr>
      <w:r>
        <w:t>FR4: Technician Module</w:t>
      </w:r>
    </w:p>
    <w:p>
      <w:r>
        <w:rPr>
          <w:b/>
        </w:rPr>
        <w:t>FR4.1</w:t>
      </w:r>
    </w:p>
    <w:p>
      <w:r>
        <w:rPr>
          <w:b/>
        </w:rPr>
        <w:t>FR4.2</w:t>
      </w:r>
    </w:p>
    <w:p>
      <w:r>
        <w:rPr>
          <w:b/>
        </w:rPr>
        <w:t>FR4.3</w:t>
      </w:r>
    </w:p>
    <w:p>
      <w:r>
        <w:rPr>
          <w:b/>
        </w:rPr>
        <w:t>FR4.4</w:t>
      </w:r>
    </w:p>
    <w:p>
      <w:r>
        <w:rPr>
          <w:b/>
        </w:rPr>
        <w:t>FR4.5</w:t>
      </w:r>
    </w:p>
    <w:p/>
    <w:p>
      <w:pPr>
        <w:pStyle w:val="Heading3"/>
      </w:pPr>
      <w:r>
        <w:t>FR5: Invoice Module</w:t>
      </w:r>
    </w:p>
    <w:p>
      <w:r>
        <w:rPr>
          <w:b/>
        </w:rPr>
        <w:t>FR5.1</w:t>
      </w:r>
    </w:p>
    <w:p>
      <w:r>
        <w:rPr>
          <w:b/>
        </w:rPr>
        <w:t>FR5.2</w:t>
      </w:r>
    </w:p>
    <w:p>
      <w:r>
        <w:rPr>
          <w:b/>
        </w:rPr>
        <w:t>FR5.3</w:t>
      </w:r>
    </w:p>
    <w:p>
      <w:r>
        <w:rPr>
          <w:b/>
        </w:rPr>
        <w:t>FR5.4</w:t>
      </w:r>
    </w:p>
    <w:p>
      <w:r>
        <w:rPr>
          <w:b/>
        </w:rPr>
        <w:t>FR5.5</w:t>
      </w:r>
    </w:p>
    <w:p/>
    <w:p>
      <w:pPr>
        <w:pStyle w:val="Heading3"/>
      </w:pPr>
      <w:r>
        <w:t>FR6: SMS Module</w:t>
      </w:r>
    </w:p>
    <w:p>
      <w:r>
        <w:rPr>
          <w:b/>
        </w:rPr>
        <w:t>FR6.1</w:t>
      </w:r>
    </w:p>
    <w:p>
      <w:r>
        <w:rPr>
          <w:b/>
        </w:rPr>
        <w:t>FR6.2</w:t>
      </w:r>
    </w:p>
    <w:p>
      <w:r>
        <w:rPr>
          <w:b/>
        </w:rPr>
        <w:t>FR6.3</w:t>
      </w:r>
    </w:p>
    <w:p>
      <w:r>
        <w:rPr>
          <w:b/>
        </w:rPr>
        <w:t>FR6.4</w:t>
      </w:r>
    </w:p>
    <w:p>
      <w:r>
        <w:rPr>
          <w:b/>
        </w:rPr>
        <w:t>FR6.5</w:t>
      </w:r>
    </w:p>
    <w:p/>
    <w:p>
      <w:pPr>
        <w:pStyle w:val="Heading3"/>
      </w:pPr>
      <w:r>
        <w:t>FR7: Dashboard Module</w:t>
      </w:r>
    </w:p>
    <w:p>
      <w:r>
        <w:rPr>
          <w:b/>
        </w:rPr>
        <w:t>FR7.1</w:t>
      </w:r>
    </w:p>
    <w:p>
      <w:r>
        <w:rPr>
          <w:b/>
        </w:rPr>
        <w:t>FR7.2</w:t>
      </w:r>
    </w:p>
    <w:p>
      <w:r>
        <w:rPr>
          <w:b/>
        </w:rPr>
        <w:t>FR7.3</w:t>
      </w:r>
    </w:p>
    <w:p>
      <w:r>
        <w:rPr>
          <w:b/>
        </w:rPr>
        <w:t>FR7.4</w:t>
      </w:r>
    </w:p>
    <w:p>
      <w:r>
        <w:rPr>
          <w:b/>
        </w:rPr>
        <w:t>FR7.5</w:t>
      </w:r>
    </w:p>
    <w:p/>
    <w:p>
      <w:pPr>
        <w:pStyle w:val="Heading3"/>
      </w:pPr>
      <w:r>
        <w:t>FR8: Search &amp; Filter</w:t>
      </w:r>
    </w:p>
    <w:p>
      <w:r>
        <w:rPr>
          <w:b/>
        </w:rPr>
        <w:t>FR8.1</w:t>
      </w:r>
    </w:p>
    <w:p>
      <w:r>
        <w:rPr>
          <w:b/>
        </w:rPr>
        <w:t>FR8.2</w:t>
      </w:r>
    </w:p>
    <w:p>
      <w:r>
        <w:rPr>
          <w:b/>
        </w:rPr>
        <w:t>FR8.3</w:t>
      </w:r>
    </w:p>
    <w:p>
      <w:r>
        <w:rPr>
          <w:b/>
        </w:rPr>
        <w:t>FR8.4</w:t>
      </w:r>
    </w:p>
    <w:p/>
    <w:p>
      <w:r>
        <w:t>__________________________________________________</w:t>
      </w:r>
    </w:p>
    <w:p/>
    <w:p>
      <w:pPr>
        <w:pStyle w:val="Heading2"/>
      </w:pPr>
      <w:r>
        <w:t>5. Non-Functional Requirements</w:t>
      </w:r>
    </w:p>
    <w:p/>
    <w:p>
      <w:pPr>
        <w:pStyle w:val="Heading3"/>
      </w:pPr>
      <w:r>
        <w:t>NFR1: Performance</w:t>
      </w:r>
    </w:p>
    <w:p>
      <w:pPr>
        <w:pStyle w:val="ListBullet"/>
      </w:pPr>
      <w:r>
        <w:t>**NFR1.1**: Page load time &lt; 3 seconds</w:t>
      </w:r>
    </w:p>
    <w:p>
      <w:pPr>
        <w:pStyle w:val="ListBullet"/>
      </w:pPr>
      <w:r>
        <w:t>**NFR1.2**: API response time &lt; 500ms</w:t>
      </w:r>
    </w:p>
    <w:p>
      <w:pPr>
        <w:pStyle w:val="ListBullet"/>
      </w:pPr>
      <w:r>
        <w:t>**NFR1.3**: Support 50 concurrent users</w:t>
      </w:r>
    </w:p>
    <w:p>
      <w:pPr>
        <w:pStyle w:val="ListBullet"/>
      </w:pPr>
      <w:r>
        <w:t>**NFR1.4**: Database query time &lt; 100ms</w:t>
      </w:r>
    </w:p>
    <w:p/>
    <w:p>
      <w:pPr>
        <w:pStyle w:val="Heading3"/>
      </w:pPr>
      <w:r>
        <w:t>NFR2: Scalability</w:t>
      </w:r>
    </w:p>
    <w:p>
      <w:pPr>
        <w:pStyle w:val="ListBullet"/>
      </w:pPr>
      <w:r>
        <w:t>**NFR2.1**: Support up to 10,000 clients</w:t>
      </w:r>
    </w:p>
    <w:p>
      <w:pPr>
        <w:pStyle w:val="ListBullet"/>
      </w:pPr>
      <w:r>
        <w:t>**NFR2.2**: Support up to 50,000 devices</w:t>
      </w:r>
    </w:p>
    <w:p>
      <w:pPr>
        <w:pStyle w:val="ListBullet"/>
      </w:pPr>
      <w:r>
        <w:t>**NFR2.3**: Handle 100 requests/second</w:t>
      </w:r>
    </w:p>
    <w:p>
      <w:pPr>
        <w:pStyle w:val="ListBullet"/>
      </w:pPr>
      <w:r>
        <w:t>**NFR2.4**: Easy MongoDB migration path</w:t>
      </w:r>
    </w:p>
    <w:p/>
    <w:p>
      <w:pPr>
        <w:pStyle w:val="Heading3"/>
      </w:pPr>
      <w:r>
        <w:t>NFR3: Reliability</w:t>
      </w:r>
    </w:p>
    <w:p>
      <w:pPr>
        <w:pStyle w:val="ListBullet"/>
      </w:pPr>
      <w:r>
        <w:t>**NFR3.1**: 99.5% uptime</w:t>
      </w:r>
    </w:p>
    <w:p>
      <w:pPr>
        <w:pStyle w:val="ListBullet"/>
      </w:pPr>
      <w:r>
        <w:t>**NFR3.2**: Automatic backup daily</w:t>
      </w:r>
    </w:p>
    <w:p>
      <w:pPr>
        <w:pStyle w:val="ListBullet"/>
      </w:pPr>
      <w:r>
        <w:t>**NFR3.3**: Data recovery capability</w:t>
      </w:r>
    </w:p>
    <w:p>
      <w:pPr>
        <w:pStyle w:val="ListBullet"/>
      </w:pPr>
      <w:r>
        <w:t>**NFR3.4**: Error logging and monitoring</w:t>
      </w:r>
    </w:p>
    <w:p/>
    <w:p>
      <w:pPr>
        <w:pStyle w:val="Heading3"/>
      </w:pPr>
      <w:r>
        <w:t>NFR4: Usability</w:t>
      </w:r>
    </w:p>
    <w:p>
      <w:pPr>
        <w:pStyle w:val="ListBullet"/>
      </w:pPr>
      <w:r>
        <w:t>**NFR4.1**: Minimal training required (&lt; 2 hours)</w:t>
      </w:r>
    </w:p>
    <w:p>
      <w:pPr>
        <w:pStyle w:val="ListBullet"/>
      </w:pPr>
      <w:r>
        <w:t>**NFR4.2**: Intuitive UI/UX</w:t>
      </w:r>
    </w:p>
    <w:p>
      <w:pPr>
        <w:pStyle w:val="ListBullet"/>
      </w:pPr>
      <w:r>
        <w:t>**NFR4.3**: Context-sensitive help</w:t>
      </w:r>
    </w:p>
    <w:p>
      <w:pPr>
        <w:pStyle w:val="ListBullet"/>
      </w:pPr>
      <w:r>
        <w:t>**NFR4.4**: Keyboard shortcuts support</w:t>
      </w:r>
    </w:p>
    <w:p/>
    <w:p>
      <w:pPr>
        <w:pStyle w:val="Heading3"/>
      </w:pPr>
      <w:r>
        <w:t>NFR5: Maintainability</w:t>
      </w:r>
    </w:p>
    <w:p>
      <w:pPr>
        <w:pStyle w:val="ListBullet"/>
      </w:pPr>
      <w:r>
        <w:t>**NFR5.1**: Modular code structure</w:t>
      </w:r>
    </w:p>
    <w:p>
      <w:pPr>
        <w:pStyle w:val="ListBullet"/>
      </w:pPr>
      <w:r>
        <w:t>**NFR5.2**: Comprehensive documentation</w:t>
      </w:r>
    </w:p>
    <w:p>
      <w:pPr>
        <w:pStyle w:val="ListBullet"/>
      </w:pPr>
      <w:r>
        <w:t>**NFR5.3**: TypeScript for type safety</w:t>
      </w:r>
    </w:p>
    <w:p>
      <w:pPr>
        <w:pStyle w:val="ListBullet"/>
      </w:pPr>
      <w:r>
        <w:t>**NFR5.4**: Clean code principles</w:t>
      </w:r>
    </w:p>
    <w:p/>
    <w:p>
      <w:pPr>
        <w:pStyle w:val="Heading3"/>
      </w:pPr>
      <w:r>
        <w:t>NFR6: Compatibility</w:t>
      </w:r>
    </w:p>
    <w:p>
      <w:pPr>
        <w:pStyle w:val="ListBullet"/>
      </w:pPr>
      <w:r>
        <w:t>**NFR6.1**: Chrome, Firefox, Safari, Edge support</w:t>
      </w:r>
    </w:p>
    <w:p>
      <w:pPr>
        <w:pStyle w:val="ListBullet"/>
      </w:pPr>
      <w:r>
        <w:t>**NFR6.2**: Mobile browser support (iOS, Android)</w:t>
      </w:r>
    </w:p>
    <w:p>
      <w:pPr>
        <w:pStyle w:val="ListBullet"/>
      </w:pPr>
      <w:r>
        <w:t>**NFR6.3**: Screen resolutions: 1024x768 to 3840x2160</w:t>
      </w:r>
    </w:p>
    <w:p>
      <w:pPr>
        <w:pStyle w:val="ListBullet"/>
      </w:pPr>
      <w:r>
        <w:t>**NFR6.4**: Offline mode (future)</w:t>
      </w:r>
    </w:p>
    <w:p/>
    <w:p>
      <w:r>
        <w:t>__________________________________________________</w:t>
      </w:r>
    </w:p>
    <w:p/>
    <w:p>
      <w:pPr>
        <w:pStyle w:val="Heading2"/>
      </w:pPr>
      <w:r>
        <w:t>6. System Architecture</w:t>
      </w:r>
    </w:p>
    <w:p/>
    <w:p>
      <w:pPr>
        <w:pStyle w:val="Heading3"/>
      </w:pPr>
      <w:r>
        <w:t>6.1 Technology Stack</w:t>
      </w:r>
    </w:p>
    <w:p/>
    <w:p>
      <w:r>
        <w:rPr>
          <w:b/>
        </w:rPr>
        <w:t>Frontend</w:t>
      </w:r>
    </w:p>
    <w:p>
      <w:pPr>
        <w:pStyle w:val="ListBullet"/>
      </w:pPr>
      <w:r>
        <w:t>Framework: Next.js 14 (React 19)</w:t>
      </w:r>
    </w:p>
    <w:p>
      <w:pPr>
        <w:pStyle w:val="ListBullet"/>
      </w:pPr>
      <w:r>
        <w:t>Language: TypeScript 5</w:t>
      </w:r>
    </w:p>
    <w:p>
      <w:pPr>
        <w:pStyle w:val="ListBullet"/>
      </w:pPr>
      <w:r>
        <w:t>Styling: Tailwind CSS 4</w:t>
      </w:r>
    </w:p>
    <w:p>
      <w:pPr>
        <w:pStyle w:val="ListBullet"/>
      </w:pPr>
      <w:r>
        <w:t>Animation: Framer Motion 12</w:t>
      </w:r>
    </w:p>
    <w:p>
      <w:pPr>
        <w:pStyle w:val="ListBullet"/>
      </w:pPr>
      <w:r>
        <w:t>Icons: Lucide React</w:t>
      </w:r>
    </w:p>
    <w:p>
      <w:pPr>
        <w:pStyle w:val="ListBullet"/>
      </w:pPr>
      <w:r>
        <w:t>HTTP Client: Axios</w:t>
      </w:r>
    </w:p>
    <w:p>
      <w:pPr>
        <w:pStyle w:val="ListBullet"/>
      </w:pPr>
      <w:r>
        <w:t>Utilities: date-fns, clsx</w:t>
      </w:r>
    </w:p>
    <w:p/>
    <w:p>
      <w:r>
        <w:rPr>
          <w:b/>
        </w:rPr>
        <w:t>Backend</w:t>
      </w:r>
    </w:p>
    <w:p>
      <w:pPr>
        <w:pStyle w:val="ListBullet"/>
      </w:pPr>
      <w:r>
        <w:t>Framework: FastAPI 0.104.1</w:t>
      </w:r>
    </w:p>
    <w:p>
      <w:pPr>
        <w:pStyle w:val="ListBullet"/>
      </w:pPr>
      <w:r>
        <w:t>Language: Python 3.8+</w:t>
      </w:r>
    </w:p>
    <w:p>
      <w:pPr>
        <w:pStyle w:val="ListBullet"/>
      </w:pPr>
      <w:r>
        <w:t>Server: Uvicorn (ASGI)</w:t>
      </w:r>
    </w:p>
    <w:p>
      <w:pPr>
        <w:pStyle w:val="ListBullet"/>
      </w:pPr>
      <w:r>
        <w:t>Validation: Pydantic 2.5</w:t>
      </w:r>
    </w:p>
    <w:p>
      <w:pPr>
        <w:pStyle w:val="ListBullet"/>
      </w:pPr>
      <w:r>
        <w:t>PDF: ReportLab 4.0.7</w:t>
      </w:r>
    </w:p>
    <w:p>
      <w:pPr>
        <w:pStyle w:val="ListBullet"/>
      </w:pPr>
      <w:r>
        <w:t>CORS: Starlette</w:t>
      </w:r>
    </w:p>
    <w:p/>
    <w:p>
      <w:r>
        <w:rPr>
          <w:b/>
        </w:rPr>
        <w:t>Data Storage</w:t>
      </w:r>
    </w:p>
    <w:p>
      <w:pPr>
        <w:pStyle w:val="ListBullet"/>
      </w:pPr>
      <w:r>
        <w:t>Current: JSON files</w:t>
      </w:r>
    </w:p>
    <w:p>
      <w:pPr>
        <w:pStyle w:val="ListBullet"/>
      </w:pPr>
      <w:r>
        <w:t>Future: MongoDB</w:t>
      </w:r>
    </w:p>
    <w:p/>
    <w:p>
      <w:pPr>
        <w:pStyle w:val="Heading3"/>
      </w:pPr>
      <w:r>
        <w:t>6.2 Architecture Pattern</w:t>
      </w:r>
    </w:p>
    <w:p>
      <w:r>
        <w:rPr>
          <w:b/>
        </w:rPr>
        <w:t>Three-Tier Architecture</w:t>
      </w:r>
    </w:p>
    <w:p>
      <w:pPr>
        <w:pStyle w:val="ListNumber"/>
      </w:pPr>
      <w:r>
        <w:t>Presentation Layer (Next.js)</w:t>
      </w:r>
    </w:p>
    <w:p>
      <w:pPr>
        <w:pStyle w:val="ListNumber"/>
      </w:pPr>
      <w:r>
        <w:t>Application Layer (FastAPI)</w:t>
      </w:r>
    </w:p>
    <w:p>
      <w:pPr>
        <w:pStyle w:val="ListNumber"/>
      </w:pPr>
      <w:r>
        <w:t>Data Layer (JSON/MongoDB)</w:t>
      </w:r>
    </w:p>
    <w:p/>
    <w:p>
      <w:pPr>
        <w:pStyle w:val="Heading3"/>
      </w:pPr>
      <w:r>
        <w:t>6.3 Communication</w:t>
      </w:r>
    </w:p>
    <w:p>
      <w:pPr>
        <w:pStyle w:val="ListBullet"/>
      </w:pPr>
      <w:r>
        <w:t>Protocol: HTTP/HTTPS</w:t>
      </w:r>
    </w:p>
    <w:p>
      <w:pPr>
        <w:pStyle w:val="ListBullet"/>
      </w:pPr>
      <w:r>
        <w:t>Format: JSON</w:t>
      </w:r>
    </w:p>
    <w:p>
      <w:pPr>
        <w:pStyle w:val="ListBullet"/>
      </w:pPr>
      <w:r>
        <w:t>API Style: RESTful</w:t>
      </w:r>
    </w:p>
    <w:p>
      <w:pPr>
        <w:pStyle w:val="ListBullet"/>
      </w:pPr>
      <w:r>
        <w:t>Authentication: JWT (future)</w:t>
      </w:r>
    </w:p>
    <w:p/>
    <w:p>
      <w:r>
        <w:t>__________________________________________________</w:t>
      </w:r>
    </w:p>
    <w:p/>
    <w:p>
      <w:pPr>
        <w:pStyle w:val="Heading2"/>
      </w:pPr>
      <w:r>
        <w:t>7. Data Requirements</w:t>
      </w:r>
    </w:p>
    <w:p/>
    <w:p>
      <w:pPr>
        <w:pStyle w:val="Heading3"/>
      </w:pPr>
      <w:r>
        <w:t>7.1 Data Entities</w:t>
      </w:r>
    </w:p>
    <w:p>
      <w:pPr>
        <w:pStyle w:val="ListNumber"/>
      </w:pPr>
      <w:r>
        <w:t>Client (name, email, phone, address, company)</w:t>
      </w:r>
    </w:p>
    <w:p>
      <w:pPr>
        <w:pStyle w:val="ListNumber"/>
      </w:pPr>
      <w:r>
        <w:t>Technician (name, email, phone, specialization, active status)</w:t>
      </w:r>
    </w:p>
    <w:p>
      <w:pPr>
        <w:pStyle w:val="ListNumber"/>
      </w:pPr>
      <w:r>
        <w:t>Device (type, brand, model, serial, issue, status, priority, cost)</w:t>
      </w:r>
    </w:p>
    <w:p>
      <w:pPr>
        <w:pStyle w:val="ListNumber"/>
      </w:pPr>
      <w:r>
        <w:t>Invoice (amount, description, paid status)</w:t>
      </w:r>
    </w:p>
    <w:p>
      <w:pPr>
        <w:pStyle w:val="ListNumber"/>
      </w:pPr>
      <w:r>
        <w:t>SMS Update (message, sent timestamp)</w:t>
      </w:r>
    </w:p>
    <w:p/>
    <w:p>
      <w:pPr>
        <w:pStyle w:val="Heading3"/>
      </w:pPr>
      <w:r>
        <w:t>7.2 Data Relationships</w:t>
      </w:r>
    </w:p>
    <w:p>
      <w:pPr>
        <w:pStyle w:val="ListBullet"/>
      </w:pPr>
      <w:r>
        <w:t>Client → Devices (1:N)</w:t>
      </w:r>
    </w:p>
    <w:p>
      <w:pPr>
        <w:pStyle w:val="ListBullet"/>
      </w:pPr>
      <w:r>
        <w:t>Technician → Devices (1:N)</w:t>
      </w:r>
    </w:p>
    <w:p>
      <w:pPr>
        <w:pStyle w:val="ListBullet"/>
      </w:pPr>
      <w:r>
        <w:t>Device → Invoice (1:1)</w:t>
      </w:r>
    </w:p>
    <w:p>
      <w:pPr>
        <w:pStyle w:val="ListBullet"/>
      </w:pPr>
      <w:r>
        <w:t>Device → SMS Updates (1:N)</w:t>
      </w:r>
    </w:p>
    <w:p/>
    <w:p>
      <w:pPr>
        <w:pStyle w:val="Heading3"/>
      </w:pPr>
      <w:r>
        <w:t>7.3 Data Volume Estimates</w:t>
      </w:r>
    </w:p>
    <w:p>
      <w:pPr>
        <w:pStyle w:val="ListBullet"/>
      </w:pPr>
      <w:r>
        <w:t>Clients: 100-5,000</w:t>
      </w:r>
    </w:p>
    <w:p>
      <w:pPr>
        <w:pStyle w:val="ListBullet"/>
      </w:pPr>
      <w:r>
        <w:t>Devices: 500-50,000</w:t>
      </w:r>
    </w:p>
    <w:p>
      <w:pPr>
        <w:pStyle w:val="ListBullet"/>
      </w:pPr>
      <w:r>
        <w:t>Technicians: 2-50</w:t>
      </w:r>
    </w:p>
    <w:p>
      <w:pPr>
        <w:pStyle w:val="ListBullet"/>
      </w:pPr>
      <w:r>
        <w:t>Invoices: 500-50,000</w:t>
      </w:r>
    </w:p>
    <w:p>
      <w:pPr>
        <w:pStyle w:val="ListBullet"/>
      </w:pPr>
      <w:r>
        <w:t>SMS Logs: 1,000-100,000</w:t>
      </w:r>
    </w:p>
    <w:p/>
    <w:p>
      <w:pPr>
        <w:pStyle w:val="Heading3"/>
      </w:pPr>
      <w:r>
        <w:t>7.4 Data Retention</w:t>
      </w:r>
    </w:p>
    <w:p>
      <w:pPr>
        <w:pStyle w:val="ListBullet"/>
      </w:pPr>
      <w:r>
        <w:t>Active records: Indefinite</w:t>
      </w:r>
    </w:p>
    <w:p>
      <w:pPr>
        <w:pStyle w:val="ListBullet"/>
      </w:pPr>
      <w:r>
        <w:t>Completed devices: 5 years</w:t>
      </w:r>
    </w:p>
    <w:p>
      <w:pPr>
        <w:pStyle w:val="ListBullet"/>
      </w:pPr>
      <w:r>
        <w:t>Invoices: 7 years (legal requirement)</w:t>
      </w:r>
    </w:p>
    <w:p>
      <w:pPr>
        <w:pStyle w:val="ListBullet"/>
      </w:pPr>
      <w:r>
        <w:t>SMS logs: 2 years</w:t>
      </w:r>
    </w:p>
    <w:p/>
    <w:p>
      <w:pPr>
        <w:pStyle w:val="Heading3"/>
      </w:pPr>
      <w:r>
        <w:t>7.5 Backup Strategy</w:t>
      </w:r>
    </w:p>
    <w:p>
      <w:pPr>
        <w:pStyle w:val="ListBullet"/>
      </w:pPr>
      <w:r>
        <w:t>Frequency: Daily automatic</w:t>
      </w:r>
    </w:p>
    <w:p>
      <w:pPr>
        <w:pStyle w:val="ListBullet"/>
      </w:pPr>
      <w:r>
        <w:t>Retention: 30 days</w:t>
      </w:r>
    </w:p>
    <w:p>
      <w:pPr>
        <w:pStyle w:val="ListBullet"/>
      </w:pPr>
      <w:r>
        <w:t>Location: Cloud storage</w:t>
      </w:r>
    </w:p>
    <w:p>
      <w:pPr>
        <w:pStyle w:val="ListBullet"/>
      </w:pPr>
      <w:r>
        <w:t>Recovery Time Objective (RTO): 4 hours</w:t>
      </w:r>
    </w:p>
    <w:p>
      <w:pPr>
        <w:pStyle w:val="ListBullet"/>
      </w:pPr>
      <w:r>
        <w:t>Recovery Point Objective (RPO): 24 hours</w:t>
      </w:r>
    </w:p>
    <w:p/>
    <w:p>
      <w:r>
        <w:t>__________________________________________________</w:t>
      </w:r>
    </w:p>
    <w:p/>
    <w:p>
      <w:pPr>
        <w:pStyle w:val="Heading2"/>
      </w:pPr>
      <w:r>
        <w:t>8. User Interface Requirements</w:t>
      </w:r>
    </w:p>
    <w:p/>
    <w:p>
      <w:pPr>
        <w:pStyle w:val="Heading3"/>
      </w:pPr>
      <w:r>
        <w:t>8.1 Design Principles</w:t>
      </w:r>
    </w:p>
    <w:p>
      <w:pPr>
        <w:pStyle w:val="ListBullet"/>
      </w:pPr>
      <w:r>
        <w:t>**Minimalism**: Clean, uncluttered interface</w:t>
      </w:r>
    </w:p>
    <w:p>
      <w:pPr>
        <w:pStyle w:val="ListBullet"/>
      </w:pPr>
      <w:r>
        <w:t>**Consistency**: Uniform design patterns</w:t>
      </w:r>
    </w:p>
    <w:p>
      <w:pPr>
        <w:pStyle w:val="ListBullet"/>
      </w:pPr>
      <w:r>
        <w:t>**Feedback**: Clear user action feedback</w:t>
      </w:r>
    </w:p>
    <w:p>
      <w:pPr>
        <w:pStyle w:val="ListBullet"/>
      </w:pPr>
      <w:r>
        <w:t>**Accessibility**: WCAG 2.1 Level AA compliance</w:t>
      </w:r>
    </w:p>
    <w:p/>
    <w:p>
      <w:pPr>
        <w:pStyle w:val="Heading3"/>
      </w:pPr>
      <w:r>
        <w:t>8.2 Color Scheme</w:t>
      </w:r>
    </w:p>
    <w:p>
      <w:pPr>
        <w:pStyle w:val="ListBullet"/>
      </w:pPr>
      <w:r>
        <w:t>Primary: Blue (#4A90E2)</w:t>
      </w:r>
    </w:p>
    <w:p>
      <w:pPr>
        <w:pStyle w:val="ListBullet"/>
      </w:pPr>
      <w:r>
        <w:t>Success: Green (#50C878)</w:t>
      </w:r>
    </w:p>
    <w:p>
      <w:pPr>
        <w:pStyle w:val="ListBullet"/>
      </w:pPr>
      <w:r>
        <w:t>Warning: Orange (#FFB347)</w:t>
      </w:r>
    </w:p>
    <w:p>
      <w:pPr>
        <w:pStyle w:val="ListBullet"/>
      </w:pPr>
      <w:r>
        <w:t>Danger: Red (#E74C3C)</w:t>
      </w:r>
    </w:p>
    <w:p>
      <w:pPr>
        <w:pStyle w:val="ListBullet"/>
      </w:pPr>
      <w:r>
        <w:t>Neutral: Gray scale</w:t>
      </w:r>
    </w:p>
    <w:p/>
    <w:p>
      <w:pPr>
        <w:pStyle w:val="Heading3"/>
      </w:pPr>
      <w:r>
        <w:t>8.3 Typography</w:t>
      </w:r>
    </w:p>
    <w:p>
      <w:pPr>
        <w:pStyle w:val="ListBullet"/>
      </w:pPr>
      <w:r>
        <w:t>Font Family: System fonts (-apple-system, BlinkMacSystemFont, 'Segoe UI')</w:t>
      </w:r>
    </w:p>
    <w:p>
      <w:pPr>
        <w:pStyle w:val="ListBullet"/>
      </w:pPr>
      <w:r>
        <w:t>Base Size: 16px</w:t>
      </w:r>
    </w:p>
    <w:p>
      <w:pPr>
        <w:pStyle w:val="ListBullet"/>
      </w:pPr>
      <w:r>
        <w:t>Scale: 12px, 14px, 16px, 18px, 24px, 32px</w:t>
      </w:r>
    </w:p>
    <w:p/>
    <w:p>
      <w:pPr>
        <w:pStyle w:val="Heading3"/>
      </w:pPr>
      <w:r>
        <w:t>8.4 Components</w:t>
      </w:r>
    </w:p>
    <w:p>
      <w:pPr>
        <w:pStyle w:val="ListBullet"/>
      </w:pPr>
      <w:r>
        <w:t>Cards for content grouping</w:t>
      </w:r>
    </w:p>
    <w:p>
      <w:pPr>
        <w:pStyle w:val="ListBullet"/>
      </w:pPr>
      <w:r>
        <w:t>Modals for forms</w:t>
      </w:r>
    </w:p>
    <w:p>
      <w:pPr>
        <w:pStyle w:val="ListBullet"/>
      </w:pPr>
      <w:r>
        <w:t>Tables for data lists</w:t>
      </w:r>
    </w:p>
    <w:p>
      <w:pPr>
        <w:pStyle w:val="ListBullet"/>
      </w:pPr>
      <w:r>
        <w:t>Badges for status indicators</w:t>
      </w:r>
    </w:p>
    <w:p>
      <w:pPr>
        <w:pStyle w:val="ListBullet"/>
      </w:pPr>
      <w:r>
        <w:t>Buttons with clear actions</w:t>
      </w:r>
    </w:p>
    <w:p>
      <w:pPr>
        <w:pStyle w:val="ListBullet"/>
      </w:pPr>
      <w:r>
        <w:t>Loading states</w:t>
      </w:r>
    </w:p>
    <w:p/>
    <w:p>
      <w:pPr>
        <w:pStyle w:val="Heading3"/>
      </w:pPr>
      <w:r>
        <w:t>8.5 Navigation</w:t>
      </w:r>
    </w:p>
    <w:p>
      <w:pPr>
        <w:pStyle w:val="ListBullet"/>
      </w:pPr>
      <w:r>
        <w:t>Sidebar: Main navigation menu</w:t>
      </w:r>
    </w:p>
    <w:p>
      <w:pPr>
        <w:pStyle w:val="ListBullet"/>
      </w:pPr>
      <w:r>
        <w:t>Breadcrumbs: Current location</w:t>
      </w:r>
    </w:p>
    <w:p>
      <w:pPr>
        <w:pStyle w:val="ListBullet"/>
      </w:pPr>
      <w:r>
        <w:t>Search: Global search bar</w:t>
      </w:r>
    </w:p>
    <w:p>
      <w:pPr>
        <w:pStyle w:val="ListBullet"/>
      </w:pPr>
      <w:r>
        <w:t>Profile: User account menu</w:t>
      </w:r>
    </w:p>
    <w:p/>
    <w:p>
      <w:r>
        <w:t>__________________________________________________</w:t>
      </w:r>
    </w:p>
    <w:p/>
    <w:p>
      <w:pPr>
        <w:pStyle w:val="Heading2"/>
      </w:pPr>
      <w:r>
        <w:t>9. Integration Requirements</w:t>
      </w:r>
    </w:p>
    <w:p/>
    <w:p>
      <w:pPr>
        <w:pStyle w:val="Heading3"/>
      </w:pPr>
      <w:r>
        <w:t>9.1 Current Integrations</w:t>
      </w:r>
    </w:p>
    <w:p>
      <w:pPr>
        <w:pStyle w:val="ListBullet"/>
      </w:pPr>
      <w:r>
        <w:t>None (standalone system)</w:t>
      </w:r>
    </w:p>
    <w:p/>
    <w:p>
      <w:pPr>
        <w:pStyle w:val="Heading3"/>
      </w:pPr>
      <w:r>
        <w:t>9.2 Future Integrations</w:t>
      </w:r>
    </w:p>
    <w:p>
      <w:r>
        <w:rPr>
          <w:b/>
        </w:rPr>
        <w:t>INT1</w:t>
      </w:r>
    </w:p>
    <w:p>
      <w:r>
        <w:rPr>
          <w:b/>
        </w:rPr>
        <w:t>INT2</w:t>
      </w:r>
    </w:p>
    <w:p>
      <w:r>
        <w:rPr>
          <w:b/>
        </w:rPr>
        <w:t>INT3</w:t>
      </w:r>
    </w:p>
    <w:p>
      <w:r>
        <w:rPr>
          <w:b/>
        </w:rPr>
        <w:t>INT4</w:t>
      </w:r>
    </w:p>
    <w:p>
      <w:r>
        <w:rPr>
          <w:b/>
        </w:rPr>
        <w:t>INT5</w:t>
      </w:r>
    </w:p>
    <w:p/>
    <w:p>
      <w:r>
        <w:t>__________________________________________________</w:t>
      </w:r>
    </w:p>
    <w:p/>
    <w:p>
      <w:pPr>
        <w:pStyle w:val="Heading2"/>
      </w:pPr>
      <w:r>
        <w:t>10. Security Requirements</w:t>
      </w:r>
    </w:p>
    <w:p/>
    <w:p>
      <w:pPr>
        <w:pStyle w:val="Heading3"/>
      </w:pPr>
      <w:r>
        <w:t>SEC1: Authentication</w:t>
      </w:r>
    </w:p>
    <w:p>
      <w:pPr>
        <w:pStyle w:val="ListBullet"/>
      </w:pPr>
      <w:r>
        <w:t>Future: Username/password login</w:t>
      </w:r>
    </w:p>
    <w:p>
      <w:pPr>
        <w:pStyle w:val="ListBullet"/>
      </w:pPr>
      <w:r>
        <w:t>Password strength requirements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Remember me functionality</w:t>
      </w:r>
    </w:p>
    <w:p/>
    <w:p>
      <w:pPr>
        <w:pStyle w:val="Heading3"/>
      </w:pPr>
      <w:r>
        <w:t>SEC2: Authorization</w:t>
      </w:r>
    </w:p>
    <w:p>
      <w:pPr>
        <w:pStyle w:val="ListBullet"/>
      </w:pPr>
      <w:r>
        <w:t>Role-based access control (Admin, Technician, Client)</w:t>
      </w:r>
    </w:p>
    <w:p>
      <w:pPr>
        <w:pStyle w:val="ListBullet"/>
      </w:pPr>
      <w:r>
        <w:t>Permission-based features</w:t>
      </w:r>
    </w:p>
    <w:p>
      <w:pPr>
        <w:pStyle w:val="ListBullet"/>
      </w:pPr>
      <w:r>
        <w:t>Data access restrictions</w:t>
      </w:r>
    </w:p>
    <w:p/>
    <w:p>
      <w:pPr>
        <w:pStyle w:val="Heading3"/>
      </w:pPr>
      <w:r>
        <w:t>SEC3: Data Protection</w:t>
      </w:r>
    </w:p>
    <w:p>
      <w:pPr>
        <w:pStyle w:val="ListBullet"/>
      </w:pPr>
      <w:r>
        <w:t>Input validation (Pydantic)</w:t>
      </w:r>
    </w:p>
    <w:p>
      <w:pPr>
        <w:pStyle w:val="ListBullet"/>
      </w:pPr>
      <w:r>
        <w:t>SQL injection prevention (not applicable for JSON)</w:t>
      </w:r>
    </w:p>
    <w:p>
      <w:pPr>
        <w:pStyle w:val="ListBullet"/>
      </w:pPr>
      <w:r>
        <w:t>XSS protection (React automatic escaping)</w:t>
      </w:r>
    </w:p>
    <w:p>
      <w:pPr>
        <w:pStyle w:val="ListBullet"/>
      </w:pPr>
      <w:r>
        <w:t>CSRF protection (future)</w:t>
      </w:r>
    </w:p>
    <w:p/>
    <w:p>
      <w:pPr>
        <w:pStyle w:val="Heading3"/>
      </w:pPr>
      <w:r>
        <w:t>SEC4: Communication Security</w:t>
      </w:r>
    </w:p>
    <w:p>
      <w:pPr>
        <w:pStyle w:val="ListBullet"/>
      </w:pPr>
      <w:r>
        <w:t>HTTPS in production</w:t>
      </w:r>
    </w:p>
    <w:p>
      <w:pPr>
        <w:pStyle w:val="ListBullet"/>
      </w:pPr>
      <w:r>
        <w:t>Secure headers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API rate limiting (future)</w:t>
      </w:r>
    </w:p>
    <w:p/>
    <w:p>
      <w:pPr>
        <w:pStyle w:val="Heading3"/>
      </w:pPr>
      <w:r>
        <w:t>SEC5: Data Privacy</w:t>
      </w:r>
    </w:p>
    <w:p>
      <w:pPr>
        <w:pStyle w:val="ListBullet"/>
      </w:pPr>
      <w:r>
        <w:t>GDPR compliance (future)</w:t>
      </w:r>
    </w:p>
    <w:p>
      <w:pPr>
        <w:pStyle w:val="ListBullet"/>
      </w:pPr>
      <w:r>
        <w:t>Data encryption at rest (future)</w:t>
      </w:r>
    </w:p>
    <w:p>
      <w:pPr>
        <w:pStyle w:val="ListBullet"/>
      </w:pPr>
      <w:r>
        <w:t>Secure backup storage</w:t>
      </w:r>
    </w:p>
    <w:p>
      <w:pPr>
        <w:pStyle w:val="ListBullet"/>
      </w:pPr>
      <w:r>
        <w:t>Data anonymization for reporting</w:t>
      </w:r>
    </w:p>
    <w:p/>
    <w:p>
      <w:r>
        <w:t>__________________________________________________</w:t>
      </w:r>
    </w:p>
    <w:p/>
    <w:p>
      <w:pPr>
        <w:pStyle w:val="Heading2"/>
      </w:pPr>
      <w:r>
        <w:t>11. Performance Requirements</w:t>
      </w:r>
    </w:p>
    <w:p/>
    <w:p>
      <w:pPr>
        <w:pStyle w:val="Heading3"/>
      </w:pPr>
      <w:r>
        <w:t>PERF1: Response Time</w:t>
      </w:r>
    </w:p>
    <w:p>
      <w:pPr>
        <w:pStyle w:val="ListBullet"/>
      </w:pPr>
      <w:r>
        <w:t>Page load: &lt; 3 seconds</w:t>
      </w:r>
    </w:p>
    <w:p>
      <w:pPr>
        <w:pStyle w:val="ListBullet"/>
      </w:pPr>
      <w:r>
        <w:t>API calls: &lt; 500ms</w:t>
      </w:r>
    </w:p>
    <w:p>
      <w:pPr>
        <w:pStyle w:val="ListBullet"/>
      </w:pPr>
      <w:r>
        <w:t>Search: &lt; 1 second</w:t>
      </w:r>
    </w:p>
    <w:p>
      <w:pPr>
        <w:pStyle w:val="ListBullet"/>
      </w:pPr>
      <w:r>
        <w:t>PDF generation: &lt; 2 seconds</w:t>
      </w:r>
    </w:p>
    <w:p/>
    <w:p>
      <w:pPr>
        <w:pStyle w:val="Heading3"/>
      </w:pPr>
      <w:r>
        <w:t>PERF2: Throughput</w:t>
      </w:r>
    </w:p>
    <w:p>
      <w:pPr>
        <w:pStyle w:val="ListBullet"/>
      </w:pPr>
      <w:r>
        <w:t>Concurrent users: 50</w:t>
      </w:r>
    </w:p>
    <w:p>
      <w:pPr>
        <w:pStyle w:val="ListBullet"/>
      </w:pPr>
      <w:r>
        <w:t>API requests: 100/second</w:t>
      </w:r>
    </w:p>
    <w:p>
      <w:pPr>
        <w:pStyle w:val="ListBullet"/>
      </w:pPr>
      <w:r>
        <w:t>Database queries: 1000/second</w:t>
      </w:r>
    </w:p>
    <w:p/>
    <w:p>
      <w:pPr>
        <w:pStyle w:val="Heading3"/>
      </w:pPr>
      <w:r>
        <w:t>PERF3: Resource Usage</w:t>
      </w:r>
    </w:p>
    <w:p>
      <w:pPr>
        <w:pStyle w:val="ListBullet"/>
      </w:pPr>
      <w:r>
        <w:t>Frontend bundle: &lt; 500KB</w:t>
      </w:r>
    </w:p>
    <w:p>
      <w:pPr>
        <w:pStyle w:val="ListBullet"/>
      </w:pPr>
      <w:r>
        <w:t>Memory usage: &lt; 100MB per user</w:t>
      </w:r>
    </w:p>
    <w:p>
      <w:pPr>
        <w:pStyle w:val="ListBullet"/>
      </w:pPr>
      <w:r>
        <w:t>CPU usage: &lt; 50% average</w:t>
      </w:r>
    </w:p>
    <w:p>
      <w:pPr>
        <w:pStyle w:val="ListBullet"/>
      </w:pPr>
      <w:r>
        <w:t>Storage growth: &lt; 100MB/month</w:t>
      </w:r>
    </w:p>
    <w:p/>
    <w:p>
      <w:r>
        <w:t>__________________________________________________</w:t>
      </w:r>
    </w:p>
    <w:p/>
    <w:p>
      <w:pPr>
        <w:pStyle w:val="Heading2"/>
      </w:pPr>
      <w:r>
        <w:t>12. Testing Requirements</w:t>
      </w:r>
    </w:p>
    <w:p/>
    <w:p>
      <w:pPr>
        <w:pStyle w:val="Heading3"/>
      </w:pPr>
      <w:r>
        <w:t>TEST1: Unit Testing</w:t>
      </w:r>
    </w:p>
    <w:p>
      <w:pPr>
        <w:pStyle w:val="ListBullet"/>
      </w:pPr>
      <w:r>
        <w:t>Frontend components (future)</w:t>
      </w:r>
    </w:p>
    <w:p>
      <w:pPr>
        <w:pStyle w:val="ListBullet"/>
      </w:pPr>
      <w:r>
        <w:t>Backend API endpoints (future)</w:t>
      </w:r>
    </w:p>
    <w:p>
      <w:pPr>
        <w:pStyle w:val="ListBullet"/>
      </w:pPr>
      <w:r>
        <w:t>Business logic functions</w:t>
      </w:r>
    </w:p>
    <w:p>
      <w:pPr>
        <w:pStyle w:val="ListBullet"/>
      </w:pPr>
      <w:r>
        <w:t>Utility functions</w:t>
      </w:r>
    </w:p>
    <w:p/>
    <w:p>
      <w:pPr>
        <w:pStyle w:val="Heading3"/>
      </w:pPr>
      <w:r>
        <w:t>TEST2: Integration Testing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Database operations</w:t>
      </w:r>
    </w:p>
    <w:p>
      <w:pPr>
        <w:pStyle w:val="ListBullet"/>
      </w:pPr>
      <w:r>
        <w:t>PDF generation</w:t>
      </w:r>
    </w:p>
    <w:p>
      <w:pPr>
        <w:pStyle w:val="ListBullet"/>
      </w:pPr>
      <w:r>
        <w:t>SMS sending</w:t>
      </w:r>
    </w:p>
    <w:p/>
    <w:p>
      <w:pPr>
        <w:pStyle w:val="Heading3"/>
      </w:pPr>
      <w:r>
        <w:t>TEST3: System Testing</w:t>
      </w:r>
    </w:p>
    <w:p>
      <w:pPr>
        <w:pStyle w:val="ListBullet"/>
      </w:pPr>
      <w:r>
        <w:t>End-to-end workflows</w:t>
      </w:r>
    </w:p>
    <w:p>
      <w:pPr>
        <w:pStyle w:val="ListBullet"/>
      </w:pPr>
      <w:r>
        <w:t>User scenarios</w:t>
      </w:r>
    </w:p>
    <w:p>
      <w:pPr>
        <w:pStyle w:val="ListBullet"/>
      </w:pPr>
      <w:r>
        <w:t>Cross-browser testing</w:t>
      </w:r>
    </w:p>
    <w:p>
      <w:pPr>
        <w:pStyle w:val="ListBullet"/>
      </w:pPr>
      <w:r>
        <w:t>Mobile responsiveness</w:t>
      </w:r>
    </w:p>
    <w:p/>
    <w:p>
      <w:pPr>
        <w:pStyle w:val="Heading3"/>
      </w:pPr>
      <w:r>
        <w:t>TEST4: User Acceptance Testing</w:t>
      </w:r>
    </w:p>
    <w:p>
      <w:pPr>
        <w:pStyle w:val="ListBullet"/>
      </w:pPr>
      <w:r>
        <w:t>Business stakeholder review</w:t>
      </w:r>
    </w:p>
    <w:p>
      <w:pPr>
        <w:pStyle w:val="ListBullet"/>
      </w:pPr>
      <w:r>
        <w:t>Real-world scenarios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Performance validation</w:t>
      </w:r>
    </w:p>
    <w:p/>
    <w:p>
      <w:pPr>
        <w:pStyle w:val="Heading3"/>
      </w:pPr>
      <w:r>
        <w:t>TEST5: Security Testing</w:t>
      </w:r>
    </w:p>
    <w:p>
      <w:pPr>
        <w:pStyle w:val="ListBullet"/>
      </w:pPr>
      <w:r>
        <w:t>Penetration testing (future)</w:t>
      </w:r>
    </w:p>
    <w:p>
      <w:pPr>
        <w:pStyle w:val="ListBullet"/>
      </w:pPr>
      <w:r>
        <w:t>Vulnerability scanning</w:t>
      </w:r>
    </w:p>
    <w:p>
      <w:pPr>
        <w:pStyle w:val="ListBullet"/>
      </w:pPr>
      <w:r>
        <w:t>OWASP Top 10 checks</w:t>
      </w:r>
    </w:p>
    <w:p/>
    <w:p>
      <w:r>
        <w:t>__________________________________________________</w:t>
      </w:r>
    </w:p>
    <w:p/>
    <w:p>
      <w:pPr>
        <w:pStyle w:val="Heading2"/>
      </w:pPr>
      <w:r>
        <w:t>13. Deployment Strategy</w:t>
      </w:r>
    </w:p>
    <w:p/>
    <w:p>
      <w:pPr>
        <w:pStyle w:val="Heading3"/>
      </w:pPr>
      <w:r>
        <w:t>13.1 Development Environment</w:t>
      </w:r>
    </w:p>
    <w:p>
      <w:pPr>
        <w:pStyle w:val="ListBullet"/>
      </w:pPr>
      <w:r>
        <w:t>Local machine</w:t>
      </w:r>
    </w:p>
    <w:p>
      <w:pPr>
        <w:pStyle w:val="ListBullet"/>
      </w:pPr>
      <w:r>
        <w:t>JSON file storage</w:t>
      </w:r>
    </w:p>
    <w:p>
      <w:pPr>
        <w:pStyle w:val="ListBullet"/>
      </w:pPr>
      <w:r>
        <w:t>Hot reload enabled</w:t>
      </w:r>
    </w:p>
    <w:p/>
    <w:p>
      <w:pPr>
        <w:pStyle w:val="Heading3"/>
      </w:pPr>
      <w:r>
        <w:t>13.2 Staging Environment (Future)</w:t>
      </w:r>
    </w:p>
    <w:p>
      <w:pPr>
        <w:pStyle w:val="ListBullet"/>
      </w:pPr>
      <w:r>
        <w:t>Cloud hosting (Vercel/Heroku)</w:t>
      </w:r>
    </w:p>
    <w:p>
      <w:pPr>
        <w:pStyle w:val="ListBullet"/>
      </w:pPr>
      <w:r>
        <w:t>MongoDB database</w:t>
      </w:r>
    </w:p>
    <w:p>
      <w:pPr>
        <w:pStyle w:val="ListBullet"/>
      </w:pPr>
      <w:r>
        <w:t>SSL certificate</w:t>
      </w:r>
    </w:p>
    <w:p>
      <w:pPr>
        <w:pStyle w:val="ListBullet"/>
      </w:pPr>
      <w:r>
        <w:t>Staging domain</w:t>
      </w:r>
    </w:p>
    <w:p/>
    <w:p>
      <w:pPr>
        <w:pStyle w:val="Heading3"/>
      </w:pPr>
      <w:r>
        <w:t>13.3 Production Environment (Future)</w:t>
      </w:r>
    </w:p>
    <w:p>
      <w:pPr>
        <w:pStyle w:val="ListBullet"/>
      </w:pPr>
      <w:r>
        <w:t>High-availability hosting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CDN for static assets</w:t>
      </w:r>
    </w:p>
    <w:p>
      <w:pPr>
        <w:pStyle w:val="ListBullet"/>
      </w:pPr>
      <w:r>
        <w:t>Database replication</w:t>
      </w:r>
    </w:p>
    <w:p>
      <w:pPr>
        <w:pStyle w:val="ListBullet"/>
      </w:pPr>
      <w:r>
        <w:t>Monitoring and alerting</w:t>
      </w:r>
    </w:p>
    <w:p/>
    <w:p>
      <w:pPr>
        <w:pStyle w:val="Heading3"/>
      </w:pPr>
      <w:r>
        <w:t>13.4 Deployment Process</w:t>
      </w:r>
    </w:p>
    <w:p>
      <w:pPr>
        <w:pStyle w:val="ListNumber"/>
      </w:pPr>
      <w:r>
        <w:t>Code review and approval</w:t>
      </w:r>
    </w:p>
    <w:p>
      <w:pPr>
        <w:pStyle w:val="ListNumber"/>
      </w:pPr>
      <w:r>
        <w:t>Automated testing</w:t>
      </w:r>
    </w:p>
    <w:p>
      <w:pPr>
        <w:pStyle w:val="ListNumber"/>
      </w:pPr>
      <w:r>
        <w:t>Build and bundle</w:t>
      </w:r>
    </w:p>
    <w:p>
      <w:pPr>
        <w:pStyle w:val="ListNumber"/>
      </w:pPr>
      <w:r>
        <w:t>Deploy to staging</w:t>
      </w:r>
    </w:p>
    <w:p>
      <w:pPr>
        <w:pStyle w:val="ListNumber"/>
      </w:pPr>
      <w:r>
        <w:t>UAT approval</w:t>
      </w:r>
    </w:p>
    <w:p>
      <w:pPr>
        <w:pStyle w:val="ListNumber"/>
      </w:pPr>
      <w:r>
        <w:t>Deploy to production</w:t>
      </w:r>
    </w:p>
    <w:p>
      <w:pPr>
        <w:pStyle w:val="ListNumber"/>
      </w:pPr>
      <w:r>
        <w:t>Smoke testing</w:t>
      </w:r>
    </w:p>
    <w:p>
      <w:pPr>
        <w:pStyle w:val="ListNumber"/>
      </w:pPr>
      <w:r>
        <w:t>Monitoring</w:t>
      </w:r>
    </w:p>
    <w:p/>
    <w:p>
      <w:r>
        <w:t>__________________________________________________</w:t>
      </w:r>
    </w:p>
    <w:p/>
    <w:p>
      <w:pPr>
        <w:pStyle w:val="Heading2"/>
      </w:pPr>
      <w:r>
        <w:t>14. Project Timeline &amp; Milestones</w:t>
      </w:r>
    </w:p>
    <w:p/>
    <w:p>
      <w:pPr>
        <w:pStyle w:val="Heading3"/>
      </w:pPr>
      <w:r>
        <w:t>Phase 1: Foundation (Completed)</w:t>
      </w:r>
    </w:p>
    <w:p>
      <w:r>
        <w:t xml:space="preserve">✅ Week 1-2: Requirements gathering  </w:t>
      </w:r>
    </w:p>
    <w:p>
      <w:r>
        <w:t xml:space="preserve">✅ Week 2-3: System design  </w:t>
      </w:r>
    </w:p>
    <w:p>
      <w:r>
        <w:t>✅ Week 3-4: Architecture setup</w:t>
      </w:r>
    </w:p>
    <w:p/>
    <w:p>
      <w:pPr>
        <w:pStyle w:val="Heading3"/>
      </w:pPr>
      <w:r>
        <w:t>Phase 2: Development (Completed)</w:t>
      </w:r>
    </w:p>
    <w:p>
      <w:r>
        <w:t xml:space="preserve">✅ Week 4-6: Backend API development  </w:t>
      </w:r>
    </w:p>
    <w:p>
      <w:r>
        <w:t xml:space="preserve">✅ Week 6-8: Frontend UI development  </w:t>
      </w:r>
    </w:p>
    <w:p>
      <w:r>
        <w:t xml:space="preserve">✅ Week 8-9: Integration and testing  </w:t>
      </w:r>
    </w:p>
    <w:p>
      <w:r>
        <w:t>✅ Week 9-10: Sample data and documentation</w:t>
      </w:r>
    </w:p>
    <w:p/>
    <w:p>
      <w:pPr>
        <w:pStyle w:val="Heading3"/>
      </w:pPr>
      <w:r>
        <w:t>Phase 3: Enhancement (Future)</w:t>
      </w:r>
    </w:p>
    <w:p>
      <w:pPr>
        <w:pStyle w:val="ListBullet"/>
      </w:pPr>
      <w:r>
        <w:t>Week 11-12: Authentication system</w:t>
      </w:r>
    </w:p>
    <w:p>
      <w:pPr>
        <w:pStyle w:val="ListBullet"/>
      </w:pPr>
      <w:r>
        <w:t>Week 12-13: Advanced reporting</w:t>
      </w:r>
    </w:p>
    <w:p>
      <w:pPr>
        <w:pStyle w:val="ListBullet"/>
      </w:pPr>
      <w:r>
        <w:t>Week 13-14: Mobile app</w:t>
      </w:r>
    </w:p>
    <w:p>
      <w:pPr>
        <w:pStyle w:val="ListBullet"/>
      </w:pPr>
      <w:r>
        <w:t>Week 14-15: Integration testing</w:t>
      </w:r>
    </w:p>
    <w:p/>
    <w:p>
      <w:pPr>
        <w:pStyle w:val="Heading3"/>
      </w:pPr>
      <w:r>
        <w:t>Phase 4: Deployment (Future)</w:t>
      </w:r>
    </w:p>
    <w:p>
      <w:pPr>
        <w:pStyle w:val="ListBullet"/>
      </w:pPr>
      <w:r>
        <w:t>Week 15: Production setup</w:t>
      </w:r>
    </w:p>
    <w:p>
      <w:pPr>
        <w:pStyle w:val="ListBullet"/>
      </w:pPr>
      <w:r>
        <w:t>Week 16: User training</w:t>
      </w:r>
    </w:p>
    <w:p>
      <w:pPr>
        <w:pStyle w:val="ListBullet"/>
      </w:pPr>
      <w:r>
        <w:t>Week 17: Go-live</w:t>
      </w:r>
    </w:p>
    <w:p>
      <w:pPr>
        <w:pStyle w:val="ListBullet"/>
      </w:pPr>
      <w:r>
        <w:t>Week 18+: Support and maintenance</w:t>
      </w:r>
    </w:p>
    <w:p/>
    <w:p>
      <w:r>
        <w:t>__________________________________________________</w:t>
      </w:r>
    </w:p>
    <w:p/>
    <w:p>
      <w:pPr>
        <w:pStyle w:val="Heading2"/>
      </w:pPr>
      <w:r>
        <w:t>15. Risk Assessment</w:t>
      </w:r>
    </w:p>
    <w:p/>
    <w:p>
      <w:pPr>
        <w:pStyle w:val="Heading3"/>
      </w:pPr>
      <w:r>
        <w:t>RISK1: Technical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Browser compatibility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Cross-browser testing</w:t>
            </w:r>
          </w:p>
        </w:tc>
      </w:tr>
      <w:tr>
        <w:tc>
          <w:tcPr>
            <w:tcW w:type="dxa" w:w="2160"/>
          </w:tcPr>
          <w:p>
            <w:r>
              <w:t>Performance degradation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Load testing, optimization</w:t>
            </w:r>
          </w:p>
        </w:tc>
      </w:tr>
      <w:tr>
        <w:tc>
          <w:tcPr>
            <w:tcW w:type="dxa" w:w="2160"/>
          </w:tcPr>
          <w:p>
            <w:r>
              <w:t>Data loss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Daily backups, redundancy</w:t>
            </w:r>
          </w:p>
        </w:tc>
      </w:tr>
      <w:tr>
        <w:tc>
          <w:tcPr>
            <w:tcW w:type="dxa" w:w="2160"/>
          </w:tcPr>
          <w:p>
            <w:r>
              <w:t>Security breach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Security audits, HTTPS</w:t>
            </w:r>
          </w:p>
        </w:tc>
      </w:tr>
      <w:tr>
        <w:tc>
          <w:tcPr>
            <w:tcW w:type="dxa" w:w="2160"/>
          </w:tcPr>
          <w:p>
            <w:r>
              <w:t>API downtime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Error handling, retries</w:t>
            </w:r>
          </w:p>
        </w:tc>
      </w:tr>
    </w:tbl>
    <w:p/>
    <w:p/>
    <w:p>
      <w:pPr>
        <w:pStyle w:val="Heading3"/>
      </w:pPr>
      <w:r>
        <w:t>RISK2: Business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Low user adoption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Training, support, UX focus</w:t>
            </w:r>
          </w:p>
        </w:tc>
      </w:tr>
      <w:tr>
        <w:tc>
          <w:tcPr>
            <w:tcW w:type="dxa" w:w="2160"/>
          </w:tcPr>
          <w:p>
            <w:r>
              <w:t>Scope creep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Clear requirements, change control</w:t>
            </w:r>
          </w:p>
        </w:tc>
      </w:tr>
      <w:tr>
        <w:tc>
          <w:tcPr>
            <w:tcW w:type="dxa" w:w="2160"/>
          </w:tcPr>
          <w:p>
            <w:r>
              <w:t>Budget overrun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Milestone-based development</w:t>
            </w:r>
          </w:p>
        </w:tc>
      </w:tr>
      <w:tr>
        <w:tc>
          <w:tcPr>
            <w:tcW w:type="dxa" w:w="2160"/>
          </w:tcPr>
          <w:p>
            <w:r>
              <w:t>Data migration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Gradual migration, testing</w:t>
            </w:r>
          </w:p>
        </w:tc>
      </w:tr>
      <w:tr>
        <w:tc>
          <w:tcPr>
            <w:tcW w:type="dxa" w:w="2160"/>
          </w:tcPr>
          <w:p>
            <w:r>
              <w:t>Competitor products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Unique features, local focus</w:t>
            </w:r>
          </w:p>
        </w:tc>
      </w:tr>
    </w:tbl>
    <w:p/>
    <w:p/>
    <w:p>
      <w:pPr>
        <w:pStyle w:val="Heading3"/>
      </w:pPr>
      <w:r>
        <w:t>RISK3: Operational Risks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Key person dependency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Documentation, knowledge transfer</w:t>
            </w:r>
          </w:p>
        </w:tc>
      </w:tr>
      <w:tr>
        <w:tc>
          <w:tcPr>
            <w:tcW w:type="dxa" w:w="2160"/>
          </w:tcPr>
          <w:p>
            <w:r>
              <w:t>Internet connectivity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Offline mode (future)</w:t>
            </w:r>
          </w:p>
        </w:tc>
      </w:tr>
      <w:tr>
        <w:tc>
          <w:tcPr>
            <w:tcW w:type="dxa" w:w="2160"/>
          </w:tcPr>
          <w:p>
            <w:r>
              <w:t>SMS provider outage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Multiple providers</w:t>
            </w:r>
          </w:p>
        </w:tc>
      </w:tr>
      <w:tr>
        <w:tc>
          <w:tcPr>
            <w:tcW w:type="dxa" w:w="2160"/>
          </w:tcPr>
          <w:p>
            <w:r>
              <w:t>Database corruption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Backups, validation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t>16. Glossary</w:t>
      </w:r>
    </w:p>
    <w:p/>
    <w:p>
      <w:r>
        <w:rPr>
          <w:b/>
        </w:rPr>
        <w:t>API</w:t>
      </w:r>
    </w:p>
    <w:p>
      <w:r>
        <w:rPr>
          <w:b/>
        </w:rPr>
        <w:t>BDT</w:t>
      </w:r>
    </w:p>
    <w:p>
      <w:r>
        <w:rPr>
          <w:b/>
        </w:rPr>
        <w:t>CORS</w:t>
      </w:r>
    </w:p>
    <w:p>
      <w:r>
        <w:rPr>
          <w:b/>
        </w:rPr>
        <w:t>CRUD</w:t>
      </w:r>
    </w:p>
    <w:p>
      <w:r>
        <w:rPr>
          <w:b/>
        </w:rPr>
        <w:t>CSV</w:t>
      </w:r>
    </w:p>
    <w:p>
      <w:r>
        <w:rPr>
          <w:b/>
        </w:rPr>
        <w:t>DFD</w:t>
      </w:r>
    </w:p>
    <w:p>
      <w:r>
        <w:rPr>
          <w:b/>
        </w:rPr>
        <w:t>ERD</w:t>
      </w:r>
    </w:p>
    <w:p>
      <w:r>
        <w:rPr>
          <w:b/>
        </w:rPr>
        <w:t>HTTPS</w:t>
      </w:r>
    </w:p>
    <w:p>
      <w:r>
        <w:rPr>
          <w:b/>
        </w:rPr>
        <w:t>JSON</w:t>
      </w:r>
    </w:p>
    <w:p>
      <w:r>
        <w:rPr>
          <w:b/>
        </w:rPr>
        <w:t>JWT</w:t>
      </w:r>
    </w:p>
    <w:p>
      <w:r>
        <w:rPr>
          <w:b/>
        </w:rPr>
        <w:t>KPI</w:t>
      </w:r>
    </w:p>
    <w:p>
      <w:r>
        <w:rPr>
          <w:b/>
        </w:rPr>
        <w:t>PDF</w:t>
      </w:r>
    </w:p>
    <w:p>
      <w:r>
        <w:rPr>
          <w:b/>
        </w:rPr>
        <w:t>REST</w:t>
      </w:r>
    </w:p>
    <w:p>
      <w:r>
        <w:rPr>
          <w:b/>
        </w:rPr>
        <w:t>RPO</w:t>
      </w:r>
    </w:p>
    <w:p>
      <w:r>
        <w:rPr>
          <w:b/>
        </w:rPr>
        <w:t>RTO</w:t>
      </w:r>
    </w:p>
    <w:p>
      <w:r>
        <w:rPr>
          <w:b/>
        </w:rPr>
        <w:t>SaaS</w:t>
      </w:r>
    </w:p>
    <w:p>
      <w:r>
        <w:rPr>
          <w:b/>
        </w:rPr>
        <w:t>SMS</w:t>
      </w:r>
    </w:p>
    <w:p>
      <w:r>
        <w:rPr>
          <w:b/>
        </w:rPr>
        <w:t>SQL</w:t>
      </w:r>
    </w:p>
    <w:p>
      <w:r>
        <w:rPr>
          <w:b/>
        </w:rPr>
        <w:t>SSL</w:t>
      </w:r>
    </w:p>
    <w:p>
      <w:r>
        <w:rPr>
          <w:b/>
        </w:rPr>
        <w:t>UAT</w:t>
      </w:r>
    </w:p>
    <w:p>
      <w:r>
        <w:rPr>
          <w:b/>
        </w:rPr>
        <w:t>UI/UX</w:t>
      </w:r>
    </w:p>
    <w:p>
      <w:r>
        <w:rPr>
          <w:b/>
        </w:rPr>
        <w:t>WCAG</w:t>
      </w:r>
    </w:p>
    <w:p/>
    <w:p>
      <w:r>
        <w:t>__________________________________________________</w:t>
      </w:r>
    </w:p>
    <w:p/>
    <w:p>
      <w:pPr>
        <w:pStyle w:val="Heading2"/>
      </w:pPr>
      <w:r>
        <w:t>Document Approval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</w:tr>
      <w:tr>
        <w:tc>
          <w:tcPr>
            <w:tcW w:type="dxa" w:w="2160"/>
          </w:tcPr>
          <w:p>
            <w:r>
              <w:t>Technical Lead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</w:tr>
      <w:tr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</w:tr>
      <w:tr>
        <w:tc>
          <w:tcPr>
            <w:tcW w:type="dxa" w:w="2160"/>
          </w:tcPr>
          <w:p>
            <w:r>
              <w:t>Stakeholder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  <w:tc>
          <w:tcPr>
            <w:tcW w:type="dxa" w:w="2160"/>
          </w:tcPr>
          <w:p>
            <w:r>
              <w:t>___________</w:t>
            </w:r>
          </w:p>
        </w:tc>
      </w:tr>
    </w:tbl>
    <w:p/>
    <w:p/>
    <w:p>
      <w:r>
        <w:t>__________________________________________________</w:t>
      </w:r>
    </w:p>
    <w:p/>
    <w:p>
      <w:r>
        <w:rPr>
          <w:b/>
        </w:rPr>
        <w:t>End of Document</w:t>
      </w:r>
    </w:p>
    <w:p/>
    <w:p>
      <w:r>
        <w:t>__________________________________________________</w:t>
      </w:r>
    </w:p>
    <w:p/>
    <w:p>
      <w:r>
        <w:t>*This document is confidential and proprietary. Unauthorized distribution is prohibited.*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
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Entity Relationship Diagram (ERD)</w:t>
      </w:r>
    </w:p>
    <w:p>
      <w:pPr>
        <w:pStyle w:val="Heading1"/>
      </w:pPr>
      <w:r>
        <w:t>Client Management &amp; Service Record System</w:t>
      </w:r>
    </w:p>
    <w:p>
      <w:pPr>
        <w:pStyle w:val="Heading2"/>
      </w:pPr>
      <w:r>
        <w:t>Entity Relationship Diagram (ERD)</w:t>
      </w:r>
    </w:p>
    <w:p/>
    <w:p>
      <w:pPr>
        <w:pStyle w:val="IntenseQuote"/>
      </w:pPr>
      <w:r>
        <w:rPr>
          <w:rFonts w:ascii="Courier New" w:hAnsi="Courier New"/>
          <w:sz w:val="18"/>
        </w:rPr>
        <w:t>erDiagram</w:t>
        <w:br/>
        <w:t xml:space="preserve">    CLIENT ||--o{ DEVICE : owns</w:t>
        <w:br/>
        <w:t xml:space="preserve">    CLIENT ||--o{ INVOICE : receives</w:t>
        <w:br/>
        <w:t xml:space="preserve">    CLIENT ||--o{ SMS_UPDATE : receives</w:t>
        <w:br/>
        <w:t xml:space="preserve">    </w:t>
        <w:br/>
        <w:t xml:space="preserve">    TECHNICIAN ||--o{ DEVICE : repairs</w:t>
        <w:br/>
        <w:t xml:space="preserve">    TECHNICIAN {</w:t>
        <w:br/>
        <w:t xml:space="preserve">        string id PK</w:t>
        <w:br/>
        <w:t xml:space="preserve">        string name</w:t>
        <w:br/>
        <w:t xml:space="preserve">        string email</w:t>
        <w:br/>
        <w:t xml:space="preserve">        string phone</w:t>
        <w:br/>
        <w:t xml:space="preserve">        string specialization</w:t>
        <w:br/>
        <w:t xml:space="preserve">        boolean active</w:t>
        <w:br/>
        <w:t xml:space="preserve">        datetime created_at</w:t>
        <w:br/>
        <w:t xml:space="preserve">    }</w:t>
        <w:br/>
        <w:t xml:space="preserve">    </w:t>
        <w:br/>
        <w:t xml:space="preserve">    CLIENT {</w:t>
        <w:br/>
        <w:t xml:space="preserve">        string id PK</w:t>
        <w:br/>
        <w:t xml:space="preserve">        string name</w:t>
        <w:br/>
        <w:t xml:space="preserve">        string email</w:t>
        <w:br/>
        <w:t xml:space="preserve">        string phone</w:t>
        <w:br/>
        <w:t xml:space="preserve">        string address</w:t>
        <w:br/>
        <w:t xml:space="preserve">        string company</w:t>
        <w:br/>
        <w:t xml:space="preserve">        datetime created_at</w:t>
        <w:br/>
        <w:t xml:space="preserve">    }</w:t>
        <w:br/>
        <w:t xml:space="preserve">    </w:t>
        <w:br/>
        <w:t xml:space="preserve">    DEVICE ||--|| INVOICE : generates</w:t>
        <w:br/>
        <w:t xml:space="preserve">    DEVICE ||--o{ SMS_UPDATE : triggers</w:t>
        <w:br/>
        <w:t xml:space="preserve">    DEVICE {</w:t>
        <w:br/>
        <w:t xml:space="preserve">        string id PK</w:t>
        <w:br/>
        <w:t xml:space="preserve">        string client_id FK</w:t>
        <w:br/>
        <w:t xml:space="preserve">        string device_type</w:t>
        <w:br/>
        <w:t xml:space="preserve">        string brand</w:t>
        <w:br/>
        <w:t xml:space="preserve">        string model</w:t>
        <w:br/>
        <w:t xml:space="preserve">        string serial_number</w:t>
        <w:br/>
        <w:t xml:space="preserve">        text issue_description</w:t>
        <w:br/>
        <w:t xml:space="preserve">        enum status</w:t>
        <w:br/>
        <w:t xml:space="preserve">        enum priority</w:t>
        <w:br/>
        <w:t xml:space="preserve">        string technician_id FK</w:t>
        <w:br/>
        <w:t xml:space="preserve">        datetime intake_date</w:t>
        <w:br/>
        <w:t xml:space="preserve">        datetime estimated_completion</w:t>
        <w:br/>
        <w:t xml:space="preserve">        datetime actual_completion</w:t>
        <w:br/>
        <w:t xml:space="preserve">        text repair_notes</w:t>
        <w:br/>
        <w:t xml:space="preserve">        decimal cost</w:t>
        <w:br/>
        <w:t xml:space="preserve">    }</w:t>
        <w:br/>
        <w:t xml:space="preserve">    </w:t>
        <w:br/>
        <w:t xml:space="preserve">    INVOICE {</w:t>
        <w:br/>
        <w:t xml:space="preserve">        string id PK</w:t>
        <w:br/>
        <w:t xml:space="preserve">        string device_id FK</w:t>
        <w:br/>
        <w:t xml:space="preserve">        string client_id FK</w:t>
        <w:br/>
        <w:t xml:space="preserve">        decimal amount</w:t>
        <w:br/>
        <w:t xml:space="preserve">        text description</w:t>
        <w:br/>
        <w:t xml:space="preserve">        datetime created_at</w:t>
        <w:br/>
        <w:t xml:space="preserve">        boolean paid</w:t>
        <w:br/>
        <w:t xml:space="preserve">    }</w:t>
        <w:br/>
        <w:t xml:space="preserve">    </w:t>
        <w:br/>
        <w:t xml:space="preserve">    SMS_UPDATE {</w:t>
        <w:br/>
        <w:t xml:space="preserve">        string id PK</w:t>
        <w:br/>
        <w:t xml:space="preserve">        string device_id FK</w:t>
        <w:br/>
        <w:t xml:space="preserve">        string client_id FK</w:t>
        <w:br/>
        <w:t xml:space="preserve">        text message</w:t>
        <w:br/>
        <w:t xml:space="preserve">        datetime sent_at</w:t>
        <w:br/>
        <w:t xml:space="preserve">    }</w:t>
      </w:r>
    </w:p>
    <w:p/>
    <w:p>
      <w:pPr>
        <w:pStyle w:val="Heading2"/>
      </w:pPr>
      <w:r>
        <w:t>ERD Detailed Description</w:t>
      </w:r>
    </w:p>
    <w:p/>
    <w:p>
      <w:pPr>
        <w:pStyle w:val="Heading3"/>
      </w:pPr>
      <w:r>
        <w:t>Entities and Attributes</w:t>
      </w:r>
    </w:p>
    <w:p/>
    <w:p>
      <w:pPr>
        <w:pStyle w:val="Heading4"/>
      </w:pPr>
      <w:r>
        <w:t>CLIENT</w:t>
      </w:r>
    </w:p>
    <w:p>
      <w:pPr>
        <w:pStyle w:val="ListBullet"/>
      </w:pPr>
      <w:r>
        <w:t>**Primary Key**: id</w:t>
      </w:r>
    </w:p>
    <w:p>
      <w:pPr>
        <w:pStyle w:val="ListBullet"/>
      </w:pPr>
      <w:r>
        <w:t>**Attributes**:</w:t>
      </w:r>
    </w:p>
    <w:p>
      <w:pPr>
        <w:pStyle w:val="ListBullet"/>
      </w:pPr>
      <w:r>
        <w:t>name: Full name (Bangladesh region names)</w:t>
      </w:r>
    </w:p>
    <w:p>
      <w:pPr>
        <w:pStyle w:val="ListBullet"/>
      </w:pPr>
      <w:r>
        <w:t>email: Email address (.bd domains supported)</w:t>
      </w:r>
    </w:p>
    <w:p>
      <w:pPr>
        <w:pStyle w:val="ListBullet"/>
      </w:pPr>
      <w:r>
        <w:t>phone: Contact number (+880 Bangladesh code)</w:t>
      </w:r>
    </w:p>
    <w:p>
      <w:pPr>
        <w:pStyle w:val="ListBullet"/>
      </w:pPr>
      <w:r>
        <w:t>address: Physical address (Dhaka, Chittagong locations)</w:t>
      </w:r>
    </w:p>
    <w:p>
      <w:pPr>
        <w:pStyle w:val="ListBullet"/>
      </w:pPr>
      <w:r>
        <w:t>company: Company name (optional)</w:t>
      </w:r>
    </w:p>
    <w:p>
      <w:pPr>
        <w:pStyle w:val="ListBullet"/>
      </w:pPr>
      <w:r>
        <w:t>created_at: Registration timestamp</w:t>
      </w:r>
    </w:p>
    <w:p/>
    <w:p>
      <w:pPr>
        <w:pStyle w:val="Heading4"/>
      </w:pPr>
      <w:r>
        <w:t>TECHNICIAN</w:t>
      </w:r>
    </w:p>
    <w:p>
      <w:pPr>
        <w:pStyle w:val="ListBullet"/>
      </w:pPr>
      <w:r>
        <w:t>**Primary Key**: id</w:t>
      </w:r>
    </w:p>
    <w:p>
      <w:pPr>
        <w:pStyle w:val="ListBullet"/>
      </w:pPr>
      <w:r>
        <w:t>**Attributes**:</w:t>
      </w:r>
    </w:p>
    <w:p>
      <w:pPr>
        <w:pStyle w:val="ListBullet"/>
      </w:pPr>
      <w:r>
        <w:t>name: Technician name</w:t>
      </w:r>
    </w:p>
    <w:p>
      <w:pPr>
        <w:pStyle w:val="ListBullet"/>
      </w:pPr>
      <w:r>
        <w:t>email: Work email (.bd domains)</w:t>
      </w:r>
    </w:p>
    <w:p>
      <w:pPr>
        <w:pStyle w:val="ListBullet"/>
      </w:pPr>
      <w:r>
        <w:t>phone: Contact number (+880)</w:t>
      </w:r>
    </w:p>
    <w:p>
      <w:pPr>
        <w:pStyle w:val="ListBullet"/>
      </w:pPr>
      <w:r>
        <w:t>specialization: Area of expertise</w:t>
      </w:r>
    </w:p>
    <w:p>
      <w:pPr>
        <w:pStyle w:val="ListBullet"/>
      </w:pPr>
      <w:r>
        <w:t>active: Employment status</w:t>
      </w:r>
    </w:p>
    <w:p>
      <w:pPr>
        <w:pStyle w:val="ListBullet"/>
      </w:pPr>
      <w:r>
        <w:t>created_at: Hire date</w:t>
      </w:r>
    </w:p>
    <w:p/>
    <w:p>
      <w:pPr>
        <w:pStyle w:val="Heading4"/>
      </w:pPr>
      <w:r>
        <w:t>DEVICE</w:t>
      </w:r>
    </w:p>
    <w:p>
      <w:pPr>
        <w:pStyle w:val="ListBullet"/>
      </w:pPr>
      <w:r>
        <w:t>**Primary Key**: id</w:t>
      </w:r>
    </w:p>
    <w:p>
      <w:pPr>
        <w:pStyle w:val="ListBullet"/>
      </w:pPr>
      <w:r>
        <w:t>**Foreign Keys**:</w:t>
      </w:r>
    </w:p>
    <w:p>
      <w:pPr>
        <w:pStyle w:val="ListBullet"/>
      </w:pPr>
      <w:r>
        <w:t>client_id → CLIENT.id</w:t>
      </w:r>
    </w:p>
    <w:p>
      <w:pPr>
        <w:pStyle w:val="ListBullet"/>
      </w:pPr>
      <w:r>
        <w:t>technician_id → TECHNICIAN.id</w:t>
      </w:r>
    </w:p>
    <w:p>
      <w:pPr>
        <w:pStyle w:val="ListBullet"/>
      </w:pPr>
      <w:r>
        <w:t>**Attributes**:</w:t>
      </w:r>
    </w:p>
    <w:p>
      <w:pPr>
        <w:pStyle w:val="ListBullet"/>
      </w:pPr>
      <w:r>
        <w:t>device_type: Type (Laptop, Phone, Tablet, etc.)</w:t>
      </w:r>
    </w:p>
    <w:p>
      <w:pPr>
        <w:pStyle w:val="ListBullet"/>
      </w:pPr>
      <w:r>
        <w:t>brand: Manufacturer</w:t>
      </w:r>
    </w:p>
    <w:p>
      <w:pPr>
        <w:pStyle w:val="ListBullet"/>
      </w:pPr>
      <w:r>
        <w:t>model: Model name/number</w:t>
      </w:r>
    </w:p>
    <w:p>
      <w:pPr>
        <w:pStyle w:val="ListBullet"/>
      </w:pPr>
      <w:r>
        <w:t>serial_number: Unique device identifier</w:t>
      </w:r>
    </w:p>
    <w:p>
      <w:pPr>
        <w:pStyle w:val="ListBullet"/>
      </w:pPr>
      <w:r>
        <w:t>issue_description: Problem details</w:t>
      </w:r>
    </w:p>
    <w:p>
      <w:pPr>
        <w:pStyle w:val="ListBullet"/>
      </w:pPr>
      <w:r>
        <w:t>status: pending | in_progress | completed | delivered</w:t>
      </w:r>
    </w:p>
    <w:p>
      <w:pPr>
        <w:pStyle w:val="ListBullet"/>
      </w:pPr>
      <w:r>
        <w:t>priority: low | medium | high | urgent</w:t>
      </w:r>
    </w:p>
    <w:p>
      <w:pPr>
        <w:pStyle w:val="ListBullet"/>
      </w:pPr>
      <w:r>
        <w:t>intake_date: When device was received</w:t>
      </w:r>
    </w:p>
    <w:p>
      <w:pPr>
        <w:pStyle w:val="ListBullet"/>
      </w:pPr>
      <w:r>
        <w:t>estimated_completion: Expected completion date</w:t>
      </w:r>
    </w:p>
    <w:p>
      <w:pPr>
        <w:pStyle w:val="ListBullet"/>
      </w:pPr>
      <w:r>
        <w:t>actual_completion: Actual completion date</w:t>
      </w:r>
    </w:p>
    <w:p>
      <w:pPr>
        <w:pStyle w:val="ListBullet"/>
      </w:pPr>
      <w:r>
        <w:t>repair_notes: Technical notes</w:t>
      </w:r>
    </w:p>
    <w:p>
      <w:pPr>
        <w:pStyle w:val="ListBullet"/>
      </w:pPr>
      <w:r>
        <w:t>cost: Repair cost in BDT</w:t>
      </w:r>
    </w:p>
    <w:p/>
    <w:p>
      <w:pPr>
        <w:pStyle w:val="Heading4"/>
      </w:pPr>
      <w:r>
        <w:t>INVOICE</w:t>
      </w:r>
    </w:p>
    <w:p>
      <w:pPr>
        <w:pStyle w:val="ListBullet"/>
      </w:pPr>
      <w:r>
        <w:t>**Primary Key**: id</w:t>
      </w:r>
    </w:p>
    <w:p>
      <w:pPr>
        <w:pStyle w:val="ListBullet"/>
      </w:pPr>
      <w:r>
        <w:t>**Foreign Keys**:</w:t>
      </w:r>
    </w:p>
    <w:p>
      <w:pPr>
        <w:pStyle w:val="ListBullet"/>
      </w:pPr>
      <w:r>
        <w:t>device_id → DEVICE.id</w:t>
      </w:r>
    </w:p>
    <w:p>
      <w:pPr>
        <w:pStyle w:val="ListBullet"/>
      </w:pPr>
      <w:r>
        <w:t>client_id → CLIENT.id</w:t>
      </w:r>
    </w:p>
    <w:p>
      <w:pPr>
        <w:pStyle w:val="ListBullet"/>
      </w:pPr>
      <w:r>
        <w:t>**Attributes**:</w:t>
      </w:r>
    </w:p>
    <w:p>
      <w:pPr>
        <w:pStyle w:val="ListBullet"/>
      </w:pPr>
      <w:r>
        <w:t>amount: Invoice amount (BDT)</w:t>
      </w:r>
    </w:p>
    <w:p>
      <w:pPr>
        <w:pStyle w:val="ListBullet"/>
      </w:pPr>
      <w:r>
        <w:t>description: Service description</w:t>
      </w:r>
    </w:p>
    <w:p>
      <w:pPr>
        <w:pStyle w:val="ListBullet"/>
      </w:pPr>
      <w:r>
        <w:t>created_at: Invoice generation date</w:t>
      </w:r>
    </w:p>
    <w:p>
      <w:pPr>
        <w:pStyle w:val="ListBullet"/>
      </w:pPr>
      <w:r>
        <w:t>paid: Payment status</w:t>
      </w:r>
    </w:p>
    <w:p/>
    <w:p>
      <w:pPr>
        <w:pStyle w:val="Heading4"/>
      </w:pPr>
      <w:r>
        <w:t>SMS_UPDATE</w:t>
      </w:r>
    </w:p>
    <w:p>
      <w:pPr>
        <w:pStyle w:val="ListBullet"/>
      </w:pPr>
      <w:r>
        <w:t>**Primary Key**: id</w:t>
      </w:r>
    </w:p>
    <w:p>
      <w:pPr>
        <w:pStyle w:val="ListBullet"/>
      </w:pPr>
      <w:r>
        <w:t>**Foreign Keys**:</w:t>
      </w:r>
    </w:p>
    <w:p>
      <w:pPr>
        <w:pStyle w:val="ListBullet"/>
      </w:pPr>
      <w:r>
        <w:t>device_id → DEVICE.id</w:t>
      </w:r>
    </w:p>
    <w:p>
      <w:pPr>
        <w:pStyle w:val="ListBullet"/>
      </w:pPr>
      <w:r>
        <w:t>client_id → CLIENT.id</w:t>
      </w:r>
    </w:p>
    <w:p>
      <w:pPr>
        <w:pStyle w:val="ListBullet"/>
      </w:pPr>
      <w:r>
        <w:t>**Attributes**:</w:t>
      </w:r>
    </w:p>
    <w:p>
      <w:pPr>
        <w:pStyle w:val="ListBullet"/>
      </w:pPr>
      <w:r>
        <w:t>message: SMS content</w:t>
      </w:r>
    </w:p>
    <w:p>
      <w:pPr>
        <w:pStyle w:val="ListBullet"/>
      </w:pPr>
      <w:r>
        <w:t>sent_at: Timestamp</w:t>
      </w:r>
    </w:p>
    <w:p/>
    <w:p>
      <w:pPr>
        <w:pStyle w:val="Heading3"/>
      </w:pPr>
      <w:r>
        <w:t>Relationships</w:t>
      </w:r>
    </w:p>
    <w:p/>
    <w:p>
      <w:pPr>
        <w:pStyle w:val="ListNumber"/>
      </w:pPr>
      <w:r>
        <w:t>**CLIENT to DEVICE** (One-to-Many)</w:t>
      </w:r>
    </w:p>
    <w:p>
      <w:pPr>
        <w:pStyle w:val="ListBullet"/>
      </w:pPr>
      <w:r>
        <w:t>A client can own multiple devices</w:t>
      </w:r>
    </w:p>
    <w:p>
      <w:pPr>
        <w:pStyle w:val="ListBullet"/>
      </w:pPr>
      <w:r>
        <w:t>Each device belongs to one client</w:t>
      </w:r>
    </w:p>
    <w:p/>
    <w:p>
      <w:pPr>
        <w:pStyle w:val="ListNumber"/>
      </w:pPr>
      <w:r>
        <w:t>**TECHNICIAN to DEVICE** (One-to-Many)</w:t>
      </w:r>
    </w:p>
    <w:p>
      <w:pPr>
        <w:pStyle w:val="ListBullet"/>
      </w:pPr>
      <w:r>
        <w:t>A technician can repair multiple devices</w:t>
      </w:r>
    </w:p>
    <w:p>
      <w:pPr>
        <w:pStyle w:val="ListBullet"/>
      </w:pPr>
      <w:r>
        <w:t>Each device is assigned to one technician (or none)</w:t>
      </w:r>
    </w:p>
    <w:p/>
    <w:p>
      <w:pPr>
        <w:pStyle w:val="ListNumber"/>
      </w:pPr>
      <w:r>
        <w:t>**DEVICE to INVOICE** (One-to-One)</w:t>
      </w:r>
    </w:p>
    <w:p>
      <w:pPr>
        <w:pStyle w:val="ListBullet"/>
      </w:pPr>
      <w:r>
        <w:t>Each device generates one invoice</w:t>
      </w:r>
    </w:p>
    <w:p>
      <w:pPr>
        <w:pStyle w:val="ListBullet"/>
      </w:pPr>
      <w:r>
        <w:t>Each invoice is for one device</w:t>
      </w:r>
    </w:p>
    <w:p/>
    <w:p>
      <w:pPr>
        <w:pStyle w:val="ListNumber"/>
      </w:pPr>
      <w:r>
        <w:t>**CLIENT to INVOICE** (One-to-Many)</w:t>
      </w:r>
    </w:p>
    <w:p>
      <w:pPr>
        <w:pStyle w:val="ListBullet"/>
      </w:pPr>
      <w:r>
        <w:t>A client can have multiple invoices</w:t>
      </w:r>
    </w:p>
    <w:p>
      <w:pPr>
        <w:pStyle w:val="ListBullet"/>
      </w:pPr>
      <w:r>
        <w:t>Each invoice belongs to one client</w:t>
      </w:r>
    </w:p>
    <w:p/>
    <w:p>
      <w:pPr>
        <w:pStyle w:val="ListNumber"/>
      </w:pPr>
      <w:r>
        <w:t>**DEVICE to SMS_UPDATE** (One-to-Many)</w:t>
      </w:r>
    </w:p>
    <w:p>
      <w:pPr>
        <w:pStyle w:val="ListBullet"/>
      </w:pPr>
      <w:r>
        <w:t>A device can trigger multiple SMS updates</w:t>
      </w:r>
    </w:p>
    <w:p>
      <w:pPr>
        <w:pStyle w:val="ListBullet"/>
      </w:pPr>
      <w:r>
        <w:t>Each SMS is related to one device</w:t>
      </w:r>
    </w:p>
    <w:p/>
    <w:p>
      <w:pPr>
        <w:pStyle w:val="ListNumber"/>
      </w:pPr>
      <w:r>
        <w:t>**CLIENT to SMS_UPDATE** (One-to-Many)</w:t>
      </w:r>
    </w:p>
    <w:p>
      <w:pPr>
        <w:pStyle w:val="ListBullet"/>
      </w:pPr>
      <w:r>
        <w:t>A client can receive multiple SMS updates</w:t>
      </w:r>
    </w:p>
    <w:p>
      <w:pPr>
        <w:pStyle w:val="ListBullet"/>
      </w:pPr>
      <w:r>
        <w:t>Each SMS is sent to one client</w:t>
      </w:r>
    </w:p>
    <w:p/>
    <w:p>
      <w:pPr>
        <w:pStyle w:val="Heading3"/>
      </w:pPr>
      <w:r>
        <w:t>Cardinality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CLIENT → DEVICE</w:t>
            </w:r>
          </w:p>
        </w:tc>
        <w:tc>
          <w:tcPr>
            <w:tcW w:type="dxa" w:w="2880"/>
          </w:tcPr>
          <w:p>
            <w:r>
              <w:t>1:N</w:t>
            </w:r>
          </w:p>
        </w:tc>
        <w:tc>
          <w:tcPr>
            <w:tcW w:type="dxa" w:w="2880"/>
          </w:tcPr>
          <w:p>
            <w:r>
              <w:t>One client owns many devices</w:t>
            </w:r>
          </w:p>
        </w:tc>
      </w:tr>
      <w:tr>
        <w:tc>
          <w:tcPr>
            <w:tcW w:type="dxa" w:w="2880"/>
          </w:tcPr>
          <w:p>
            <w:r>
              <w:t>TECHNICIAN → DEVICE</w:t>
            </w:r>
          </w:p>
        </w:tc>
        <w:tc>
          <w:tcPr>
            <w:tcW w:type="dxa" w:w="2880"/>
          </w:tcPr>
          <w:p>
            <w:r>
              <w:t>1:N</w:t>
            </w:r>
          </w:p>
        </w:tc>
        <w:tc>
          <w:tcPr>
            <w:tcW w:type="dxa" w:w="2880"/>
          </w:tcPr>
          <w:p>
            <w:r>
              <w:t>One technician repairs many devices</w:t>
            </w:r>
          </w:p>
        </w:tc>
      </w:tr>
      <w:tr>
        <w:tc>
          <w:tcPr>
            <w:tcW w:type="dxa" w:w="2880"/>
          </w:tcPr>
          <w:p>
            <w:r>
              <w:t>DEVICE → INVOICE</w:t>
            </w:r>
          </w:p>
        </w:tc>
        <w:tc>
          <w:tcPr>
            <w:tcW w:type="dxa" w:w="2880"/>
          </w:tcPr>
          <w:p>
            <w:r>
              <w:t>1:1</w:t>
            </w:r>
          </w:p>
        </w:tc>
        <w:tc>
          <w:tcPr>
            <w:tcW w:type="dxa" w:w="2880"/>
          </w:tcPr>
          <w:p>
            <w:r>
              <w:t>One device generates one invoice</w:t>
            </w:r>
          </w:p>
        </w:tc>
      </w:tr>
      <w:tr>
        <w:tc>
          <w:tcPr>
            <w:tcW w:type="dxa" w:w="2880"/>
          </w:tcPr>
          <w:p>
            <w:r>
              <w:t>CLIENT → INVOICE</w:t>
            </w:r>
          </w:p>
        </w:tc>
        <w:tc>
          <w:tcPr>
            <w:tcW w:type="dxa" w:w="2880"/>
          </w:tcPr>
          <w:p>
            <w:r>
              <w:t>1:N</w:t>
            </w:r>
          </w:p>
        </w:tc>
        <w:tc>
          <w:tcPr>
            <w:tcW w:type="dxa" w:w="2880"/>
          </w:tcPr>
          <w:p>
            <w:r>
              <w:t>One client receives many invoices</w:t>
            </w:r>
          </w:p>
        </w:tc>
      </w:tr>
      <w:tr>
        <w:tc>
          <w:tcPr>
            <w:tcW w:type="dxa" w:w="2880"/>
          </w:tcPr>
          <w:p>
            <w:r>
              <w:t>DEVICE → SMS_UPDATE</w:t>
            </w:r>
          </w:p>
        </w:tc>
        <w:tc>
          <w:tcPr>
            <w:tcW w:type="dxa" w:w="2880"/>
          </w:tcPr>
          <w:p>
            <w:r>
              <w:t>1:N</w:t>
            </w:r>
          </w:p>
        </w:tc>
        <w:tc>
          <w:tcPr>
            <w:tcW w:type="dxa" w:w="2880"/>
          </w:tcPr>
          <w:p>
            <w:r>
              <w:t>One device triggers many SMS updates</w:t>
            </w:r>
          </w:p>
        </w:tc>
      </w:tr>
      <w:tr>
        <w:tc>
          <w:tcPr>
            <w:tcW w:type="dxa" w:w="2880"/>
          </w:tcPr>
          <w:p>
            <w:r>
              <w:t>CLIENT → SMS_UPDATE</w:t>
            </w:r>
          </w:p>
        </w:tc>
        <w:tc>
          <w:tcPr>
            <w:tcW w:type="dxa" w:w="2880"/>
          </w:tcPr>
          <w:p>
            <w:r>
              <w:t>1:N</w:t>
            </w:r>
          </w:p>
        </w:tc>
        <w:tc>
          <w:tcPr>
            <w:tcW w:type="dxa" w:w="2880"/>
          </w:tcPr>
          <w:p>
            <w:r>
              <w:t>One client receives many SMS updates</w:t>
            </w:r>
          </w:p>
        </w:tc>
      </w:tr>
    </w:tbl>
    <w:p/>
    <w:p/>
    <w:p>
      <w:pPr>
        <w:pStyle w:val="Heading3"/>
      </w:pPr>
      <w:r>
        <w:t>Database Normalization</w:t>
      </w:r>
    </w:p>
    <w:p/>
    <w:p>
      <w:r>
        <w:t xml:space="preserve">The schema is in </w:t>
      </w:r>
      <w:r>
        <w:rPr>
          <w:b/>
        </w:rPr>
        <w:t>Third Normal Form (3NF)</w:t>
      </w:r>
    </w:p>
    <w:p>
      <w:pPr>
        <w:pStyle w:val="ListBullet"/>
      </w:pPr>
      <w:r>
        <w:t>✅ All attributes are atomic (1NF)</w:t>
      </w:r>
    </w:p>
    <w:p>
      <w:pPr>
        <w:pStyle w:val="ListBullet"/>
      </w:pPr>
      <w:r>
        <w:t>✅ No partial dependencies (2NF)</w:t>
      </w:r>
    </w:p>
    <w:p>
      <w:pPr>
        <w:pStyle w:val="ListBullet"/>
      </w:pPr>
      <w:r>
        <w:t>✅ No transitive dependencies (3NF)</w:t>
      </w:r>
    </w:p>
    <w:p/>
    <w:p>
      <w:pPr>
        <w:pStyle w:val="Heading3"/>
      </w:pPr>
      <w:r>
        <w:t>Indexes Recommendation</w:t>
      </w:r>
    </w:p>
    <w:p/>
    <w:p>
      <w:r>
        <w:t>For optimal performance:</w:t>
      </w:r>
    </w:p>
    <w:p>
      <w:pPr>
        <w:pStyle w:val="IntenseQuote"/>
      </w:pPr>
      <w:r>
        <w:rPr>
          <w:rFonts w:ascii="Courier New" w:hAnsi="Courier New"/>
          <w:sz w:val="18"/>
        </w:rPr>
        <w:t>-- Primary Keys (automatic)</w:t>
        <w:br/>
        <w:t>CREATE INDEX idx_client_id ON CLIENT(id);</w:t>
        <w:br/>
        <w:t>CREATE INDEX idx_device_id ON DEVICE(id);</w:t>
        <w:br/>
        <w:t>CREATE INDEX idx_technician_id ON TECHNICIAN(id);</w:t>
        <w:br/>
        <w:t>CREATE INDEX idx_invoice_id ON INVOICE(id);</w:t>
        <w:br/>
        <w:br/>
        <w:t>-- Foreign Keys</w:t>
        <w:br/>
        <w:t>CREATE INDEX idx_device_client ON DEVICE(client_id);</w:t>
        <w:br/>
        <w:t>CREATE INDEX idx_device_technician ON DEVICE(technician_id);</w:t>
        <w:br/>
        <w:t>CREATE INDEX idx_invoice_device ON INVOICE(device_id);</w:t>
        <w:br/>
        <w:t>CREATE INDEX idx_invoice_client ON INVOICE(client_id);</w:t>
        <w:br/>
        <w:t>CREATE INDEX idx_sms_device ON SMS_UPDATE(device_id);</w:t>
        <w:br/>
        <w:t>CREATE INDEX idx_sms_client ON SMS_UPDATE(client_id);</w:t>
        <w:br/>
        <w:br/>
        <w:t>-- Common Queries</w:t>
        <w:br/>
        <w:t>CREATE INDEX idx_device_status ON DEVICE(status);</w:t>
        <w:br/>
        <w:t>CREATE INDEX idx_device_priority ON DEVICE(priority);</w:t>
        <w:br/>
        <w:t>CREATE INDEX idx_invoice_paid ON INVOICE(paid);</w:t>
        <w:br/>
        <w:t>CREATE INDEX idx_technician_active ON TECHNICIAN(active);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
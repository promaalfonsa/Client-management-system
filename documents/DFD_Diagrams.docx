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Flow Diagrams (DFD)</w:t>
      </w:r>
    </w:p>
    <w:p>
      <w:pPr>
        <w:pStyle w:val="Heading1"/>
      </w:pPr>
      <w:r>
        <w:t>Client Management &amp; Service Record System</w:t>
      </w:r>
    </w:p>
    <w:p>
      <w:pPr>
        <w:pStyle w:val="Heading2"/>
      </w:pPr>
      <w:r>
        <w:t>Data Flow Diagrams (DFD)</w:t>
      </w:r>
    </w:p>
    <w:p/>
    <w:p>
      <w:pPr>
        <w:pStyle w:val="Heading3"/>
      </w:pPr>
      <w:r>
        <w:t>Context Diagram (Level 0)</w:t>
      </w:r>
    </w:p>
    <w:p/>
    <w:p>
      <w:pPr>
        <w:pStyle w:val="IntenseQuote"/>
      </w:pPr>
      <w:r>
        <w:rPr>
          <w:rFonts w:ascii="Courier New" w:hAnsi="Courier New"/>
          <w:sz w:val="18"/>
        </w:rPr>
        <w:t>graph TB</w:t>
        <w:br/>
        <w:t xml:space="preserve">    Client[Client/Customer]</w:t>
        <w:br/>
        <w:t xml:space="preserve">    Tech[Technician]</w:t>
        <w:br/>
        <w:t xml:space="preserve">    Admin[Admin/Manager]</w:t>
        <w:br/>
        <w:t xml:space="preserve">    </w:t>
        <w:br/>
        <w:t xml:space="preserve">    System[Client Management&lt;br/&gt;&amp; Service Record&lt;br/&gt;System]</w:t>
        <w:br/>
        <w:t xml:space="preserve">    </w:t>
        <w:br/>
        <w:t xml:space="preserve">    Client --&gt;|Device Details&lt;br/&gt;Contact Info| System</w:t>
        <w:br/>
        <w:t xml:space="preserve">    System --&gt;|Service Status&lt;br/&gt;Invoice&lt;br/&gt;SMS Updates| Client</w:t>
        <w:br/>
        <w:t xml:space="preserve">    </w:t>
        <w:br/>
        <w:t xml:space="preserve">    Tech --&gt;|Repair Status&lt;br/&gt;Time Logs| System</w:t>
        <w:br/>
        <w:t xml:space="preserve">    System --&gt;|Work Assignments&lt;br/&gt;Device Info| Tech</w:t>
        <w:br/>
        <w:t xml:space="preserve">    </w:t>
        <w:br/>
        <w:t xml:space="preserve">    Admin --&gt;|Manage Users&lt;br/&gt;Reports Request| System</w:t>
        <w:br/>
        <w:t xml:space="preserve">    System --&gt;|Analytics&lt;br/&gt;Reports&lt;br/&gt;Revenue Data| Admin</w:t>
        <w:br/>
        <w:t xml:space="preserve">    </w:t>
        <w:br/>
        <w:t xml:space="preserve">    style System fill:#4A90E2,stroke:#2E5C8A,stroke-width:3px,color:#fff</w:t>
        <w:br/>
        <w:t xml:space="preserve">    style Client fill:#50C878,stroke:#2E7D4E,stroke-width:2px</w:t>
        <w:br/>
        <w:t xml:space="preserve">    style Tech fill:#FFB347,stroke:#CC8A38,stroke-width:2px</w:t>
        <w:br/>
        <w:t xml:space="preserve">    style Admin fill:#9B59B6,stroke:#6C3483,stroke-width:2px</w:t>
      </w:r>
    </w:p>
    <w:p/>
    <w:p>
      <w:pPr>
        <w:pStyle w:val="Heading3"/>
      </w:pPr>
      <w:r>
        <w:t>Level 1 DFD - Main Processes</w:t>
      </w:r>
    </w:p>
    <w:p/>
    <w:p>
      <w:pPr>
        <w:pStyle w:val="IntenseQuote"/>
      </w:pPr>
      <w:r>
        <w:rPr>
          <w:rFonts w:ascii="Courier New" w:hAnsi="Courier New"/>
          <w:sz w:val="18"/>
        </w:rPr>
        <w:t>graph TB</w:t>
        <w:br/>
        <w:t xml:space="preserve">    subgraph External_Entities</w:t>
        <w:br/>
        <w:t xml:space="preserve">        Client[Client]</w:t>
        <w:br/>
        <w:t xml:space="preserve">        Tech[Technician]</w:t>
        <w:br/>
        <w:t xml:space="preserve">        Admin[Admin]</w:t>
        <w:br/>
        <w:t xml:space="preserve">    end</w:t>
        <w:br/>
        <w:t xml:space="preserve">    </w:t>
        <w:br/>
        <w:t xml:space="preserve">    subgraph Data_Stores</w:t>
        <w:br/>
        <w:t xml:space="preserve">        DS1[(Client Database)]</w:t>
        <w:br/>
        <w:t xml:space="preserve">        DS2[(Device Database)]</w:t>
        <w:br/>
        <w:t xml:space="preserve">        DS3[(Technician Database)]</w:t>
        <w:br/>
        <w:t xml:space="preserve">        DS4[(Invoice Database)]</w:t>
        <w:br/>
        <w:t xml:space="preserve">        DS5[(SMS Log)]</w:t>
        <w:br/>
        <w:t xml:space="preserve">    end</w:t>
        <w:br/>
        <w:t xml:space="preserve">    </w:t>
        <w:br/>
        <w:t xml:space="preserve">    P1[1.0&lt;br/&gt;Manage Clients]</w:t>
        <w:br/>
        <w:t xml:space="preserve">    P2[2.0&lt;br/&gt;Process Device&lt;br/&gt;Intake]</w:t>
        <w:br/>
        <w:t xml:space="preserve">    P3[3.0&lt;br/&gt;Assign &amp; Track&lt;br/&gt;Repairs]</w:t>
        <w:br/>
        <w:t xml:space="preserve">    P4[4.0&lt;br/&gt;Generate&lt;br/&gt;Invoices]</w:t>
        <w:br/>
        <w:t xml:space="preserve">    P5[5.0&lt;br/&gt;Send SMS&lt;br/&gt;Updates]</w:t>
        <w:br/>
        <w:t xml:space="preserve">    P6[6.0&lt;br/&gt;Generate&lt;br/&gt;Reports]</w:t>
        <w:br/>
        <w:t xml:space="preserve">    </w:t>
        <w:br/>
        <w:t xml:space="preserve">    Client --&gt;|Client Info| P1</w:t>
        <w:br/>
        <w:t xml:space="preserve">    P1 --&gt;|Client Data| DS1</w:t>
        <w:br/>
        <w:t xml:space="preserve">    </w:t>
        <w:br/>
        <w:t xml:space="preserve">    Client --&gt;|Device Info| P2</w:t>
        <w:br/>
        <w:t xml:space="preserve">    P2 --&gt;|Device Data| DS2</w:t>
        <w:br/>
        <w:t xml:space="preserve">    DS1 -.-&gt;|Client Details| P2</w:t>
        <w:br/>
        <w:t xml:space="preserve">    </w:t>
        <w:br/>
        <w:t xml:space="preserve">    Admin --&gt;|Assignment| P3</w:t>
        <w:br/>
        <w:t xml:space="preserve">    P3 --&gt;|Update Status| DS2</w:t>
        <w:br/>
        <w:t xml:space="preserve">    DS3 -.-&gt;|Tech Info| P3</w:t>
        <w:br/>
        <w:t xml:space="preserve">    P3 --&gt;|Work Order| Tech</w:t>
        <w:br/>
        <w:t xml:space="preserve">    Tech --&gt;|Status Update| P3</w:t>
        <w:br/>
        <w:t xml:space="preserve">    </w:t>
        <w:br/>
        <w:t xml:space="preserve">    DS2 -.-&gt;|Device Cost| P4</w:t>
        <w:br/>
        <w:t xml:space="preserve">    P4 --&gt;|Invoice| DS4</w:t>
        <w:br/>
        <w:t xml:space="preserve">    P4 --&gt;|Invoice PDF| Client</w:t>
        <w:br/>
        <w:t xml:space="preserve">    </w:t>
        <w:br/>
        <w:t xml:space="preserve">    DS2 -.-&gt;|Device Status| P5</w:t>
        <w:br/>
        <w:t xml:space="preserve">    DS1 -.-&gt;|Client Contact| P5</w:t>
        <w:br/>
        <w:t xml:space="preserve">    P5 --&gt;|SMS Log| DS5</w:t>
        <w:br/>
        <w:t xml:space="preserve">    P5 --&gt;|SMS Message| Client</w:t>
        <w:br/>
        <w:t xml:space="preserve">    </w:t>
        <w:br/>
        <w:t xml:space="preserve">    Admin --&gt;|Report Request| P6</w:t>
        <w:br/>
        <w:t xml:space="preserve">    DS1 -.-&gt;|Client Data| P6</w:t>
        <w:br/>
        <w:t xml:space="preserve">    DS2 -.-&gt;|Device Data| P6</w:t>
        <w:br/>
        <w:t xml:space="preserve">    DS4 -.-&gt;|Invoice Data| P6</w:t>
        <w:br/>
        <w:t xml:space="preserve">    P6 --&gt;|Analytics| Admin</w:t>
        <w:br/>
        <w:t xml:space="preserve">    </w:t>
        <w:br/>
        <w:t xml:space="preserve">    style P1 fill:#4A90E2,stroke:#2E5C8A,stroke-width:2px,color:#fff</w:t>
        <w:br/>
        <w:t xml:space="preserve">    style P2 fill:#4A90E2,stroke:#2E5C8A,stroke-width:2px,color:#fff</w:t>
        <w:br/>
        <w:t xml:space="preserve">    style P3 fill:#4A90E2,stroke:#2E5C8A,stroke-width:2px,color:#fff</w:t>
        <w:br/>
        <w:t xml:space="preserve">    style P4 fill:#4A90E2,stroke:#2E5C8A,stroke-width:2px,color:#fff</w:t>
        <w:br/>
        <w:t xml:space="preserve">    style P5 fill:#4A90E2,stroke:#2E5C8A,stroke-width:2px,color:#fff</w:t>
        <w:br/>
        <w:t xml:space="preserve">    style P6 fill:#4A90E2,stroke:#2E5C8A,stroke-width:2px,color:#fff</w:t>
      </w:r>
    </w:p>
    <w:p/>
    <w:p>
      <w:pPr>
        <w:pStyle w:val="Heading3"/>
      </w:pPr>
      <w:r>
        <w:t>Level 2 DFD - Device Repair Process (Process 3.0)</w:t>
      </w:r>
    </w:p>
    <w:p/>
    <w:p>
      <w:pPr>
        <w:pStyle w:val="IntenseQuote"/>
      </w:pPr>
      <w:r>
        <w:rPr>
          <w:rFonts w:ascii="Courier New" w:hAnsi="Courier New"/>
          <w:sz w:val="18"/>
        </w:rPr>
        <w:t>graph TB</w:t>
        <w:br/>
        <w:t xml:space="preserve">    subgraph Data_Stores</w:t>
        <w:br/>
        <w:t xml:space="preserve">        DS2[(Device Database)]</w:t>
        <w:br/>
        <w:t xml:space="preserve">        DS3[(Technician Database)]</w:t>
        <w:br/>
        <w:t xml:space="preserve">        DS5[(SMS Log)]</w:t>
        <w:br/>
        <w:t xml:space="preserve">    end</w:t>
        <w:br/>
        <w:t xml:space="preserve">    </w:t>
        <w:br/>
        <w:t xml:space="preserve">    Tech[Technician]</w:t>
        <w:br/>
        <w:t xml:space="preserve">    Client[Client]</w:t>
        <w:br/>
        <w:t xml:space="preserve">    Admin[Admin]</w:t>
        <w:br/>
        <w:t xml:space="preserve">    </w:t>
        <w:br/>
        <w:t xml:space="preserve">    P31[3.1&lt;br/&gt;Assign Technician]</w:t>
        <w:br/>
        <w:t xml:space="preserve">    P32[3.2&lt;br/&gt;Update Repair&lt;br/&gt;Status]</w:t>
        <w:br/>
        <w:t xml:space="preserve">    P33[3.3&lt;br/&gt;Track Repair&lt;br/&gt;Progress]</w:t>
        <w:br/>
        <w:t xml:space="preserve">    P34[3.4&lt;br/&gt;Mark Complete]</w:t>
        <w:br/>
        <w:t xml:space="preserve">    P35[3.5&lt;br/&gt;Notify Client]</w:t>
        <w:br/>
        <w:t xml:space="preserve">    </w:t>
        <w:br/>
        <w:t xml:space="preserve">    Admin --&gt;|Assignment Request| P31</w:t>
        <w:br/>
        <w:t xml:space="preserve">    DS3 -.-&gt;|Available Techs| P31</w:t>
        <w:br/>
        <w:t xml:space="preserve">    P31 --&gt;|Assign Tech| DS2</w:t>
        <w:br/>
        <w:t xml:space="preserve">    </w:t>
        <w:br/>
        <w:t xml:space="preserve">    Tech --&gt;|Status Update| P32</w:t>
        <w:br/>
        <w:t xml:space="preserve">    P32 --&gt;|Update Status| DS2</w:t>
        <w:br/>
        <w:t xml:space="preserve">    DS2 -.-&gt;|Current Status| P32</w:t>
        <w:br/>
        <w:t xml:space="preserve">    </w:t>
        <w:br/>
        <w:t xml:space="preserve">    DS2 -.-&gt;|Repair Data| P33</w:t>
        <w:br/>
        <w:t xml:space="preserve">    P33 --&gt;|Progress Report| Admin</w:t>
        <w:br/>
        <w:t xml:space="preserve">    </w:t>
        <w:br/>
        <w:t xml:space="preserve">    Tech --&gt;|Completion Info| P34</w:t>
        <w:br/>
        <w:t xml:space="preserve">    P34 --&gt;|Mark Completed| DS2</w:t>
        <w:br/>
        <w:t xml:space="preserve">    P34 --&gt;|Trigger Notification| P35</w:t>
        <w:br/>
        <w:t xml:space="preserve">    </w:t>
        <w:br/>
        <w:t xml:space="preserve">    DS2 -.-&gt;|Device Details| P35</w:t>
        <w:br/>
        <w:t xml:space="preserve">    P35 --&gt;|SMS Notification| Client</w:t>
        <w:br/>
        <w:t xml:space="preserve">    P35 --&gt;|Log| DS5</w:t>
        <w:br/>
        <w:t xml:space="preserve">    </w:t>
        <w:br/>
        <w:t xml:space="preserve">    style P31 fill:#50C878,stroke:#2E7D4E,stroke-width:2px,color:#fff</w:t>
        <w:br/>
        <w:t xml:space="preserve">    style P32 fill:#50C878,stroke:#2E7D4E,stroke-width:2px,color:#fff</w:t>
        <w:br/>
        <w:t xml:space="preserve">    style P33 fill:#50C878,stroke:#2E7D4E,stroke-width:2px,color:#fff</w:t>
        <w:br/>
        <w:t xml:space="preserve">    style P34 fill:#50C878,stroke:#2E7D4E,stroke-width:2px,color:#fff</w:t>
        <w:br/>
        <w:t xml:space="preserve">    style P35 fill:#50C878,stroke:#2E7D4E,stroke-width:2px,color:#fff</w:t>
      </w:r>
    </w:p>
    <w:p/>
    <w:p>
      <w:r>
        <w:t>__________________________________________________</w:t>
      </w:r>
    </w:p>
    <w:p/>
    <w:p>
      <w:pPr>
        <w:pStyle w:val="Heading2"/>
      </w:pPr>
      <w:r>
        <w:t>How to View Diagrams</w:t>
      </w:r>
    </w:p>
    <w:p/>
    <w:p>
      <w:r>
        <w:t>These diagrams use Mermaid syntax. To view them:</w:t>
      </w:r>
    </w:p>
    <w:p/>
    <w:p>
      <w:pPr>
        <w:pStyle w:val="ListNumber"/>
      </w:pPr>
      <w:r>
        <w:t>**GitHub**: Automatically renders in .md files</w:t>
      </w:r>
    </w:p>
    <w:p>
      <w:pPr>
        <w:pStyle w:val="ListNumber"/>
      </w:pPr>
      <w:r>
        <w:t>**VS Code**: Install "Markdown Preview Mermaid Support" extension</w:t>
      </w:r>
    </w:p>
    <w:p>
      <w:pPr>
        <w:pStyle w:val="ListNumber"/>
      </w:pPr>
      <w:r>
        <w:t>**Online**: Use https://mermaid.live/</w:t>
      </w:r>
    </w:p>
    <w:p>
      <w:pPr>
        <w:pStyle w:val="ListNumber"/>
      </w:pPr>
      <w:r>
        <w:t>**Export**: Use mermaid-cli to export as PNG/SVG</w:t>
      </w:r>
    </w:p>
    <w:p/>
    <w:p>
      <w:pPr>
        <w:pStyle w:val="Heading2"/>
      </w:pPr>
      <w:r>
        <w:t>Diagram Descriptions</w:t>
      </w:r>
    </w:p>
    <w:p/>
    <w:p>
      <w:pPr>
        <w:pStyle w:val="Heading3"/>
      </w:pPr>
      <w:r>
        <w:t>Context Diagram</w:t>
      </w:r>
    </w:p>
    <w:p>
      <w:r>
        <w:t>Shows the system boundary and external entities (Clients, Technicians, Admin) interacting with the system.</w:t>
      </w:r>
    </w:p>
    <w:p/>
    <w:p>
      <w:pPr>
        <w:pStyle w:val="Heading3"/>
      </w:pPr>
      <w:r>
        <w:t>Level 1 DFD</w:t>
      </w:r>
    </w:p>
    <w:p>
      <w:r>
        <w:t>Breaks down the system into 6 major processes:</w:t>
      </w:r>
    </w:p>
    <w:p>
      <w:pPr>
        <w:pStyle w:val="ListNumber"/>
      </w:pPr>
      <w:r>
        <w:t>Manage Clients</w:t>
      </w:r>
    </w:p>
    <w:p>
      <w:pPr>
        <w:pStyle w:val="ListNumber"/>
      </w:pPr>
      <w:r>
        <w:t>Process Device Intake</w:t>
      </w:r>
    </w:p>
    <w:p>
      <w:pPr>
        <w:pStyle w:val="ListNumber"/>
      </w:pPr>
      <w:r>
        <w:t>Assign &amp; Track Repairs</w:t>
      </w:r>
    </w:p>
    <w:p>
      <w:pPr>
        <w:pStyle w:val="ListNumber"/>
      </w:pPr>
      <w:r>
        <w:t>Generate Invoices</w:t>
      </w:r>
    </w:p>
    <w:p>
      <w:pPr>
        <w:pStyle w:val="ListNumber"/>
      </w:pPr>
      <w:r>
        <w:t>Send SMS Updates</w:t>
      </w:r>
    </w:p>
    <w:p>
      <w:pPr>
        <w:pStyle w:val="ListNumber"/>
      </w:pPr>
      <w:r>
        <w:t>Generate Reports</w:t>
      </w:r>
    </w:p>
    <w:p/>
    <w:p>
      <w:pPr>
        <w:pStyle w:val="Heading3"/>
      </w:pPr>
      <w:r>
        <w:t>Level 2 DFD (Device Repair Process)</w:t>
      </w:r>
    </w:p>
    <w:p>
      <w:r>
        <w:t>Detailed breakdown of the repair workflow showing how technicians are assigned, status is tracked, and clients are notified.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
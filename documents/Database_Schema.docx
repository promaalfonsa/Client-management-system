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Database Schema</w:t>
      </w:r>
    </w:p>
    <w:p>
      <w:pPr>
        <w:pStyle w:val="Heading1"/>
      </w:pPr>
      <w:r>
        <w:t>Client Management &amp; Service Record System</w:t>
      </w:r>
    </w:p>
    <w:p>
      <w:pPr>
        <w:pStyle w:val="Heading2"/>
      </w:pPr>
      <w:r>
        <w:t>Database Schema</w:t>
      </w:r>
    </w:p>
    <w:p/>
    <w:p>
      <w:pPr>
        <w:pStyle w:val="Heading2"/>
      </w:pPr>
      <w:r>
        <w:t>Current Implementation: JSON File Storage</w:t>
      </w:r>
    </w:p>
    <w:p/>
    <w:p>
      <w:pPr>
        <w:pStyle w:val="Heading3"/>
      </w:pPr>
      <w:r>
        <w:t>File Structure</w:t>
      </w:r>
    </w:p>
    <w:p>
      <w:pPr>
        <w:pStyle w:val="IntenseQuote"/>
      </w:pPr>
      <w:r>
        <w:rPr>
          <w:rFonts w:ascii="Courier New" w:hAnsi="Courier New"/>
          <w:sz w:val="18"/>
        </w:rPr>
        <w:t>backend/data/</w:t>
        <w:br/>
        <w:t>├── clients.json</w:t>
        <w:br/>
        <w:t>├── devices.json</w:t>
        <w:br/>
        <w:t>├── technicians.json</w:t>
        <w:br/>
        <w:t>├── invoices.json</w:t>
        <w:br/>
        <w:t>└── sms_logs.json</w:t>
      </w:r>
    </w:p>
    <w:p/>
    <w:p>
      <w:r>
        <w:t>__________________________________________________</w:t>
      </w:r>
    </w:p>
    <w:p/>
    <w:p>
      <w:pPr>
        <w:pStyle w:val="Heading2"/>
      </w:pPr>
      <w:r>
        <w:t>Table Schemas</w:t>
      </w:r>
    </w:p>
    <w:p/>
    <w:p>
      <w:pPr>
        <w:pStyle w:val="Heading3"/>
      </w:pPr>
      <w:r>
        <w:t>1. CLIENTS Table</w:t>
      </w:r>
    </w:p>
    <w:p/>
    <w:p>
      <w:pPr>
        <w:pStyle w:val="IntenseQuote"/>
      </w:pPr>
      <w:r>
        <w:rPr>
          <w:rFonts w:ascii="Courier New" w:hAnsi="Courier New"/>
          <w:sz w:val="18"/>
        </w:rPr>
        <w:t>CREATE TABLE clients (</w:t>
        <w:br/>
        <w:t xml:space="preserve">    id VARCHAR(50) PRIMARY KEY,</w:t>
        <w:br/>
        <w:t xml:space="preserve">    name VARCHAR(255) NOT NULL,</w:t>
        <w:br/>
        <w:t xml:space="preserve">    email VARCHAR(255) NOT NULL UNIQUE,</w:t>
        <w:br/>
        <w:t xml:space="preserve">    phone VARCHAR(20) NOT NULL,</w:t>
        <w:br/>
        <w:t xml:space="preserve">    address TEXT NOT NULL,</w:t>
        <w:br/>
        <w:t xml:space="preserve">    company VARCHAR(255),</w:t>
        <w:br/>
        <w:t xml:space="preserve">    created_at TIMESTAMP DEFAULT CURRENT_TIMESTAMP,</w:t>
        <w:br/>
        <w:t xml:space="preserve">    </w:t>
        <w:br/>
        <w:t xml:space="preserve">    -- Indexes</w:t>
        <w:br/>
        <w:t xml:space="preserve">    INDEX idx_client_email (email),</w:t>
        <w:br/>
        <w:t xml:space="preserve">    INDEX idx_client_phone (phone),</w:t>
        <w:br/>
        <w:t xml:space="preserve">    INDEX idx_client_name (name),</w:t>
        <w:br/>
        <w:t xml:space="preserve">    INDEX idx_client_created (created_at)</w:t>
        <w:br/>
        <w:t>);</w:t>
      </w:r>
    </w:p>
    <w:p/>
    <w:p>
      <w:r>
        <w:rPr>
          <w:b/>
        </w:rPr>
        <w:t>Sample Data (Bangladeshi)</w:t>
      </w:r>
    </w:p>
    <w:p>
      <w:pPr>
        <w:pStyle w:val="IntenseQuote"/>
      </w:pPr>
      <w:r>
        <w:rPr>
          <w:rFonts w:ascii="Courier New" w:hAnsi="Courier New"/>
          <w:sz w:val="18"/>
        </w:rPr>
        <w:t>{</w:t>
        <w:br/>
        <w:t xml:space="preserve">    "id": "client_001",</w:t>
        <w:br/>
        <w:t xml:space="preserve">    "name": "Rahman Ahmed",</w:t>
        <w:br/>
        <w:t xml:space="preserve">    "email": "rahman.ahmed@grameen.com.bd",</w:t>
        <w:br/>
        <w:t xml:space="preserve">    "phone": "+880-1712-345678",</w:t>
        <w:br/>
        <w:t xml:space="preserve">    "address": "House 45, Road 12, Dhanmondi, Dhaka-1209",</w:t>
        <w:br/>
        <w:t xml:space="preserve">    "company": "Grameen Tech Solutions",</w:t>
        <w:br/>
        <w:t xml:space="preserve">    "created_at": "2025-10-16T19:44:19.756234"</w:t>
        <w:br/>
        <w:t>}</w:t>
      </w:r>
    </w:p>
    <w:p/>
    <w:p>
      <w:r>
        <w:rPr>
          <w:b/>
        </w:rPr>
        <w:t>Constraints</w:t>
      </w:r>
    </w:p>
    <w:p>
      <w:pPr>
        <w:pStyle w:val="ListBullet"/>
      </w:pPr>
      <w:r>
        <w:t>Email must be unique</w:t>
      </w:r>
    </w:p>
    <w:p>
      <w:pPr>
        <w:pStyle w:val="ListBullet"/>
      </w:pPr>
      <w:r>
        <w:t>Phone format: +880-XXXX-XXXXXX</w:t>
      </w:r>
    </w:p>
    <w:p>
      <w:pPr>
        <w:pStyle w:val="ListBullet"/>
      </w:pPr>
      <w:r>
        <w:t>Name, email, phone, address are required</w:t>
      </w:r>
    </w:p>
    <w:p>
      <w:pPr>
        <w:pStyle w:val="ListBullet"/>
      </w:pPr>
      <w:r>
        <w:t>Company is optional</w:t>
      </w:r>
    </w:p>
    <w:p/>
    <w:p>
      <w:r>
        <w:t>__________________________________________________</w:t>
      </w:r>
    </w:p>
    <w:p/>
    <w:p>
      <w:pPr>
        <w:pStyle w:val="Heading3"/>
      </w:pPr>
      <w:r>
        <w:t>2. TECHNICIANS Table</w:t>
      </w:r>
    </w:p>
    <w:p/>
    <w:p>
      <w:pPr>
        <w:pStyle w:val="IntenseQuote"/>
      </w:pPr>
      <w:r>
        <w:rPr>
          <w:rFonts w:ascii="Courier New" w:hAnsi="Courier New"/>
          <w:sz w:val="18"/>
        </w:rPr>
        <w:t>CREATE TABLE technicians (</w:t>
        <w:br/>
        <w:t xml:space="preserve">    id VARCHAR(50) PRIMARY KEY,</w:t>
        <w:br/>
        <w:t xml:space="preserve">    name VARCHAR(255) NOT NULL,</w:t>
        <w:br/>
        <w:t xml:space="preserve">    email VARCHAR(255) NOT NULL UNIQUE,</w:t>
        <w:br/>
        <w:t xml:space="preserve">    phone VARCHAR(20) NOT NULL,</w:t>
        <w:br/>
        <w:t xml:space="preserve">    specialization VARCHAR(255) NOT NULL,</w:t>
        <w:br/>
        <w:t xml:space="preserve">    active BOOLEAN DEFAULT TRUE,</w:t>
        <w:br/>
        <w:t xml:space="preserve">    created_at TIMESTAMP DEFAULT CURRENT_TIMESTAMP,</w:t>
        <w:br/>
        <w:t xml:space="preserve">    </w:t>
        <w:br/>
        <w:t xml:space="preserve">    -- Indexes</w:t>
        <w:br/>
        <w:t xml:space="preserve">    INDEX idx_tech_email (email),</w:t>
        <w:br/>
        <w:t xml:space="preserve">    INDEX idx_tech_active (active),</w:t>
        <w:br/>
        <w:t xml:space="preserve">    INDEX idx_tech_specialization (specialization),</w:t>
        <w:br/>
        <w:t xml:space="preserve">    INDEX idx_tech_created (created_at)</w:t>
        <w:br/>
        <w:t>);</w:t>
      </w:r>
    </w:p>
    <w:p/>
    <w:p>
      <w:r>
        <w:rPr>
          <w:b/>
        </w:rPr>
        <w:t>Sample Data (Bangladeshi)</w:t>
      </w:r>
    </w:p>
    <w:p>
      <w:pPr>
        <w:pStyle w:val="IntenseQuote"/>
      </w:pPr>
      <w:r>
        <w:rPr>
          <w:rFonts w:ascii="Courier New" w:hAnsi="Courier New"/>
          <w:sz w:val="18"/>
        </w:rPr>
        <w:t>{</w:t>
        <w:br/>
        <w:t xml:space="preserve">    "id": "tech_001",</w:t>
        <w:br/>
        <w:t xml:space="preserve">    "name": "Md. Ashraful Islam",</w:t>
        <w:br/>
        <w:t xml:space="preserve">    "email": "ashraf.islam@techservice.com.bd",</w:t>
        <w:br/>
        <w:t xml:space="preserve">    "phone": "+880-1712-987654",</w:t>
        <w:br/>
        <w:t xml:space="preserve">    "specialization": "Laptop &amp; Desktop Repair",</w:t>
        <w:br/>
        <w:t xml:space="preserve">    "active": true,</w:t>
        <w:br/>
        <w:t xml:space="preserve">    "created_at": "2025-05-19T19:44:19.756234"</w:t>
        <w:br/>
        <w:t>}</w:t>
      </w:r>
    </w:p>
    <w:p/>
    <w:p>
      <w:r>
        <w:rPr>
          <w:b/>
        </w:rPr>
        <w:t>Constraints</w:t>
      </w:r>
    </w:p>
    <w:p>
      <w:pPr>
        <w:pStyle w:val="ListBullet"/>
      </w:pPr>
      <w:r>
        <w:t>Email must be unique</w:t>
      </w:r>
    </w:p>
    <w:p>
      <w:pPr>
        <w:pStyle w:val="ListBullet"/>
      </w:pPr>
      <w:r>
        <w:t>Only active technicians can receive assignments</w:t>
      </w:r>
    </w:p>
    <w:p>
      <w:pPr>
        <w:pStyle w:val="ListBullet"/>
      </w:pPr>
      <w:r>
        <w:t>Specialization values:</w:t>
      </w:r>
    </w:p>
    <w:p>
      <w:pPr>
        <w:pStyle w:val="ListBullet"/>
      </w:pPr>
      <w:r>
        <w:t>"Laptop &amp; Desktop Repair"</w:t>
      </w:r>
    </w:p>
    <w:p>
      <w:pPr>
        <w:pStyle w:val="ListBullet"/>
      </w:pPr>
      <w:r>
        <w:t>"Mobile &amp; Tablet Repair"</w:t>
      </w:r>
    </w:p>
    <w:p>
      <w:pPr>
        <w:pStyle w:val="ListBullet"/>
      </w:pPr>
      <w:r>
        <w:t>"Gaming Console &amp; PC Building"</w:t>
      </w:r>
    </w:p>
    <w:p>
      <w:pPr>
        <w:pStyle w:val="ListBullet"/>
      </w:pPr>
      <w:r>
        <w:t>"Network &amp; Server Setup"</w:t>
      </w:r>
    </w:p>
    <w:p/>
    <w:p>
      <w:r>
        <w:t>__________________________________________________</w:t>
      </w:r>
    </w:p>
    <w:p/>
    <w:p>
      <w:pPr>
        <w:pStyle w:val="Heading3"/>
      </w:pPr>
      <w:r>
        <w:t>3. DEVICES Table</w:t>
      </w:r>
    </w:p>
    <w:p/>
    <w:p>
      <w:pPr>
        <w:pStyle w:val="IntenseQuote"/>
      </w:pPr>
      <w:r>
        <w:rPr>
          <w:rFonts w:ascii="Courier New" w:hAnsi="Courier New"/>
          <w:sz w:val="18"/>
        </w:rPr>
        <w:t>CREATE TABLE devices (</w:t>
        <w:br/>
        <w:t xml:space="preserve">    id VARCHAR(50) PRIMARY KEY,</w:t>
        <w:br/>
        <w:t xml:space="preserve">    client_id VARCHAR(50) NOT NULL,</w:t>
        <w:br/>
        <w:t xml:space="preserve">    device_type VARCHAR(100) NOT NULL,</w:t>
        <w:br/>
        <w:t xml:space="preserve">    brand VARCHAR(100) NOT NULL,</w:t>
        <w:br/>
        <w:t xml:space="preserve">    model VARCHAR(100) NOT NULL,</w:t>
        <w:br/>
        <w:t xml:space="preserve">    serial_number VARCHAR(100),</w:t>
        <w:br/>
        <w:t xml:space="preserve">    issue_description TEXT NOT NULL,</w:t>
        <w:br/>
        <w:t xml:space="preserve">    status ENUM('pending', 'in_progress', 'completed', 'delivered') DEFAULT 'pending',</w:t>
        <w:br/>
        <w:t xml:space="preserve">    priority ENUM('low', 'medium', 'high', 'urgent') DEFAULT 'medium',</w:t>
        <w:br/>
        <w:t xml:space="preserve">    technician_id VARCHAR(50),</w:t>
        <w:br/>
        <w:t xml:space="preserve">    intake_date TIMESTAMP DEFAULT CURRENT_TIMESTAMP,</w:t>
        <w:br/>
        <w:t xml:space="preserve">    estimated_completion TIMESTAMP,</w:t>
        <w:br/>
        <w:t xml:space="preserve">    actual_completion TIMESTAMP,</w:t>
        <w:br/>
        <w:t xml:space="preserve">    repair_notes TEXT,</w:t>
        <w:br/>
        <w:t xml:space="preserve">    cost DECIMAL(10, 2) DEFAULT 0.00,</w:t>
        <w:br/>
        <w:t xml:space="preserve">    </w:t>
        <w:br/>
        <w:t xml:space="preserve">    -- Foreign Keys</w:t>
        <w:br/>
        <w:t xml:space="preserve">    FOREIGN KEY (client_id) REFERENCES clients(id) ON DELETE CASCADE,</w:t>
        <w:br/>
        <w:t xml:space="preserve">    FOREIGN KEY (technician_id) REFERENCES technicians(id) ON DELETE SET NULL,</w:t>
        <w:br/>
        <w:t xml:space="preserve">    </w:t>
        <w:br/>
        <w:t xml:space="preserve">    -- Indexes</w:t>
        <w:br/>
        <w:t xml:space="preserve">    INDEX idx_device_client (client_id),</w:t>
        <w:br/>
        <w:t xml:space="preserve">    INDEX idx_device_technician (technician_id),</w:t>
        <w:br/>
        <w:t xml:space="preserve">    INDEX idx_device_status (status),</w:t>
        <w:br/>
        <w:t xml:space="preserve">    INDEX idx_device_priority (priority),</w:t>
        <w:br/>
        <w:t xml:space="preserve">    INDEX idx_device_intake (intake_date),</w:t>
        <w:br/>
        <w:t xml:space="preserve">    INDEX idx_device_brand (brand),</w:t>
        <w:br/>
        <w:t xml:space="preserve">    INDEX idx_device_type (device_type)</w:t>
        <w:br/>
        <w:t>);</w:t>
      </w:r>
    </w:p>
    <w:p/>
    <w:p>
      <w:r>
        <w:rPr>
          <w:b/>
        </w:rPr>
        <w:t>Sample Data</w:t>
      </w:r>
    </w:p>
    <w:p>
      <w:pPr>
        <w:pStyle w:val="IntenseQuote"/>
      </w:pPr>
      <w:r>
        <w:rPr>
          <w:rFonts w:ascii="Courier New" w:hAnsi="Courier New"/>
          <w:sz w:val="18"/>
        </w:rPr>
        <w:t>{</w:t>
        <w:br/>
        <w:t xml:space="preserve">    "id": "device_001",</w:t>
        <w:br/>
        <w:t xml:space="preserve">    "client_id": "client_001",</w:t>
        <w:br/>
        <w:t xml:space="preserve">    "device_type": "Laptop",</w:t>
        <w:br/>
        <w:t xml:space="preserve">    "brand": "Dell",</w:t>
        <w:br/>
        <w:t xml:space="preserve">    "model": "XPS 15",</w:t>
        <w:br/>
        <w:t xml:space="preserve">    "serial_number": "DLL123456789",</w:t>
        <w:br/>
        <w:t xml:space="preserve">    "issue_description": "Screen flickering, battery not charging properly",</w:t>
        <w:br/>
        <w:t xml:space="preserve">    "status": "in_progress",</w:t>
        <w:br/>
        <w:t xml:space="preserve">    "priority": "high",</w:t>
        <w:br/>
        <w:t xml:space="preserve">    "technician_id": "tech_001",</w:t>
        <w:br/>
        <w:t xml:space="preserve">    "intake_date": "2025-11-10T19:44:19.756234",</w:t>
        <w:br/>
        <w:t xml:space="preserve">    "estimated_completion": "2025-11-17T19:44:19.756234",</w:t>
        <w:br/>
        <w:t xml:space="preserve">    "actual_completion": null,</w:t>
        <w:br/>
        <w:t xml:space="preserve">    "repair_notes": "Replaced screen cable and battery. Testing in progress.",</w:t>
        <w:br/>
        <w:t xml:space="preserve">    "cost": 350.00</w:t>
        <w:br/>
        <w:t>}</w:t>
      </w:r>
    </w:p>
    <w:p/>
    <w:p>
      <w:r>
        <w:rPr>
          <w:b/>
        </w:rPr>
        <w:t>Constraints</w:t>
      </w:r>
    </w:p>
    <w:p>
      <w:pPr>
        <w:pStyle w:val="ListBullet"/>
      </w:pPr>
      <w:r>
        <w:t>Client must exist</w:t>
      </w:r>
    </w:p>
    <w:p>
      <w:pPr>
        <w:pStyle w:val="ListBullet"/>
      </w:pPr>
      <w:r>
        <w:t>Status workflow: pending → in_progress → completed → delivered</w:t>
      </w:r>
    </w:p>
    <w:p>
      <w:pPr>
        <w:pStyle w:val="ListBullet"/>
      </w:pPr>
      <w:r>
        <w:t>Priority levels: low, medium, high, urgent</w:t>
      </w:r>
    </w:p>
    <w:p>
      <w:pPr>
        <w:pStyle w:val="ListBullet"/>
      </w:pPr>
      <w:r>
        <w:t>Cost must be &gt;= 0</w:t>
      </w:r>
    </w:p>
    <w:p>
      <w:pPr>
        <w:pStyle w:val="ListBullet"/>
      </w:pPr>
      <w:r>
        <w:t>Cannot delete if linked invoice exists</w:t>
      </w:r>
    </w:p>
    <w:p/>
    <w:p>
      <w:r>
        <w:t>__________________________________________________</w:t>
      </w:r>
    </w:p>
    <w:p/>
    <w:p>
      <w:pPr>
        <w:pStyle w:val="Heading3"/>
      </w:pPr>
      <w:r>
        <w:t>4. INVOICES Table</w:t>
      </w:r>
    </w:p>
    <w:p/>
    <w:p>
      <w:pPr>
        <w:pStyle w:val="IntenseQuote"/>
      </w:pPr>
      <w:r>
        <w:rPr>
          <w:rFonts w:ascii="Courier New" w:hAnsi="Courier New"/>
          <w:sz w:val="18"/>
        </w:rPr>
        <w:t>CREATE TABLE invoices (</w:t>
        <w:br/>
        <w:t xml:space="preserve">    id VARCHAR(50) PRIMARY KEY,</w:t>
        <w:br/>
        <w:t xml:space="preserve">    device_id VARCHAR(50) NOT NULL UNIQUE,</w:t>
        <w:br/>
        <w:t xml:space="preserve">    client_id VARCHAR(50) NOT NULL,</w:t>
        <w:br/>
        <w:t xml:space="preserve">    amount DECIMAL(10, 2) NOT NULL,</w:t>
        <w:br/>
        <w:t xml:space="preserve">    description TEXT NOT NULL,</w:t>
        <w:br/>
        <w:t xml:space="preserve">    created_at TIMESTAMP DEFAULT CURRENT_TIMESTAMP,</w:t>
        <w:br/>
        <w:t xml:space="preserve">    paid BOOLEAN DEFAULT FALSE,</w:t>
        <w:br/>
        <w:t xml:space="preserve">    paid_at TIMESTAMP,</w:t>
        <w:br/>
        <w:t xml:space="preserve">    </w:t>
        <w:br/>
        <w:t xml:space="preserve">    -- Foreign Keys</w:t>
        <w:br/>
        <w:t xml:space="preserve">    FOREIGN KEY (device_id) REFERENCES devices(id) ON DELETE CASCADE,</w:t>
        <w:br/>
        <w:t xml:space="preserve">    FOREIGN KEY (client_id) REFERENCES clients(id) ON DELETE CASCADE,</w:t>
        <w:br/>
        <w:t xml:space="preserve">    </w:t>
        <w:br/>
        <w:t xml:space="preserve">    -- Indexes</w:t>
        <w:br/>
        <w:t xml:space="preserve">    INDEX idx_invoice_device (device_id),</w:t>
        <w:br/>
        <w:t xml:space="preserve">    INDEX idx_invoice_client (client_id),</w:t>
        <w:br/>
        <w:t xml:space="preserve">    INDEX idx_invoice_paid (paid),</w:t>
        <w:br/>
        <w:t xml:space="preserve">    INDEX idx_invoice_created (created_at),</w:t>
        <w:br/>
        <w:t xml:space="preserve">    INDEX idx_invoice_amount (amount)</w:t>
        <w:br/>
        <w:t>);</w:t>
      </w:r>
    </w:p>
    <w:p/>
    <w:p>
      <w:r>
        <w:rPr>
          <w:b/>
        </w:rPr>
        <w:t>Sample Data</w:t>
      </w:r>
    </w:p>
    <w:p>
      <w:pPr>
        <w:pStyle w:val="IntenseQuote"/>
      </w:pPr>
      <w:r>
        <w:rPr>
          <w:rFonts w:ascii="Courier New" w:hAnsi="Courier New"/>
          <w:sz w:val="18"/>
        </w:rPr>
        <w:t>{</w:t>
        <w:br/>
        <w:t xml:space="preserve">    "id": "inv_001",</w:t>
        <w:br/>
        <w:t xml:space="preserve">    "device_id": "device_002",</w:t>
        <w:br/>
        <w:t xml:space="preserve">    "client_id": "client_002",</w:t>
        <w:br/>
        <w:t xml:space="preserve">    "amount": 280.00,</w:t>
        <w:br/>
        <w:t xml:space="preserve">    "description": "iPhone 13 Pro - Screen replacement and digitizer repair",</w:t>
        <w:br/>
        <w:t xml:space="preserve">    "created_at": "2025-11-08T19:44:19.756234",</w:t>
        <w:br/>
        <w:t xml:space="preserve">    "paid": true,</w:t>
        <w:br/>
        <w:t xml:space="preserve">    "paid_at": "2025-11-09T10:30:00.000000"</w:t>
        <w:br/>
        <w:t>}</w:t>
      </w:r>
    </w:p>
    <w:p/>
    <w:p>
      <w:r>
        <w:rPr>
          <w:b/>
        </w:rPr>
        <w:t>Constraints</w:t>
      </w:r>
    </w:p>
    <w:p>
      <w:pPr>
        <w:pStyle w:val="ListBullet"/>
      </w:pPr>
      <w:r>
        <w:t>One invoice per device (unique device_id)</w:t>
      </w:r>
    </w:p>
    <w:p>
      <w:pPr>
        <w:pStyle w:val="ListBullet"/>
      </w:pPr>
      <w:r>
        <w:t>Amount must be &gt; 0</w:t>
      </w:r>
    </w:p>
    <w:p>
      <w:pPr>
        <w:pStyle w:val="ListBullet"/>
      </w:pPr>
      <w:r>
        <w:t>Device and client must exist</w:t>
      </w:r>
    </w:p>
    <w:p>
      <w:pPr>
        <w:pStyle w:val="ListBullet"/>
      </w:pPr>
      <w:r>
        <w:t>Paid_at timestamp only if paid = true</w:t>
      </w:r>
    </w:p>
    <w:p/>
    <w:p>
      <w:r>
        <w:t>__________________________________________________</w:t>
      </w:r>
    </w:p>
    <w:p/>
    <w:p>
      <w:pPr>
        <w:pStyle w:val="Heading3"/>
      </w:pPr>
      <w:r>
        <w:t>5. SMS_UPDATES Table</w:t>
      </w:r>
    </w:p>
    <w:p/>
    <w:p>
      <w:pPr>
        <w:pStyle w:val="IntenseQuote"/>
      </w:pPr>
      <w:r>
        <w:rPr>
          <w:rFonts w:ascii="Courier New" w:hAnsi="Courier New"/>
          <w:sz w:val="18"/>
        </w:rPr>
        <w:t>CREATE TABLE sms_updates (</w:t>
        <w:br/>
        <w:t xml:space="preserve">    id SERIAL PRIMARY KEY,</w:t>
        <w:br/>
        <w:t xml:space="preserve">    device_id VARCHAR(50) NOT NULL,</w:t>
        <w:br/>
        <w:t xml:space="preserve">    client_id VARCHAR(50) NOT NULL,</w:t>
        <w:br/>
        <w:t xml:space="preserve">    message TEXT NOT NULL,</w:t>
        <w:br/>
        <w:t xml:space="preserve">    sent_at TIMESTAMP DEFAULT CURRENT_TIMESTAMP,</w:t>
        <w:br/>
        <w:t xml:space="preserve">    delivery_status ENUM('sent', 'delivered', 'failed') DEFAULT 'sent',</w:t>
        <w:br/>
        <w:t xml:space="preserve">    </w:t>
        <w:br/>
        <w:t xml:space="preserve">    -- Foreign Keys</w:t>
        <w:br/>
        <w:t xml:space="preserve">    FOREIGN KEY (device_id) REFERENCES devices(id) ON DELETE CASCADE,</w:t>
        <w:br/>
        <w:t xml:space="preserve">    FOREIGN KEY (client_id) REFERENCES clients(id) ON DELETE CASCADE,</w:t>
        <w:br/>
        <w:t xml:space="preserve">    </w:t>
        <w:br/>
        <w:t xml:space="preserve">    -- Indexes</w:t>
        <w:br/>
        <w:t xml:space="preserve">    INDEX idx_sms_device (device_id),</w:t>
        <w:br/>
        <w:t xml:space="preserve">    INDEX idx_sms_client (client_id),</w:t>
        <w:br/>
        <w:t xml:space="preserve">    INDEX idx_sms_sent (sent_at),</w:t>
        <w:br/>
        <w:t xml:space="preserve">    INDEX idx_sms_status (delivery_status)</w:t>
        <w:br/>
        <w:t>);</w:t>
      </w:r>
    </w:p>
    <w:p/>
    <w:p>
      <w:r>
        <w:rPr>
          <w:b/>
        </w:rPr>
        <w:t>Sample Data</w:t>
      </w:r>
    </w:p>
    <w:p>
      <w:pPr>
        <w:pStyle w:val="IntenseQuote"/>
      </w:pPr>
      <w:r>
        <w:rPr>
          <w:rFonts w:ascii="Courier New" w:hAnsi="Courier New"/>
          <w:sz w:val="18"/>
        </w:rPr>
        <w:t>{</w:t>
        <w:br/>
        <w:t xml:space="preserve">    "device_id": "device_001",</w:t>
        <w:br/>
        <w:t xml:space="preserve">    "client_id": "client_001",</w:t>
        <w:br/>
        <w:t xml:space="preserve">    "message": "Update: Your Dell XPS 15 repair is in progress. We've replaced the screen cable and battery. Estimated completion: 2 days.",</w:t>
        <w:br/>
        <w:t xml:space="preserve">    "sent_at": "2025-11-12T19:44:19.756234",</w:t>
        <w:br/>
        <w:t xml:space="preserve">    "delivery_status": "sent"</w:t>
        <w:br/>
        <w:t>}</w:t>
      </w:r>
    </w:p>
    <w:p/>
    <w:p>
      <w:r>
        <w:rPr>
          <w:b/>
        </w:rPr>
        <w:t>Constraints</w:t>
      </w:r>
    </w:p>
    <w:p>
      <w:pPr>
        <w:pStyle w:val="ListBullet"/>
      </w:pPr>
      <w:r>
        <w:t>Device and client must exist</w:t>
      </w:r>
    </w:p>
    <w:p>
      <w:pPr>
        <w:pStyle w:val="ListBullet"/>
      </w:pPr>
      <w:r>
        <w:t>Message length: 1-1000 characters</w:t>
      </w:r>
    </w:p>
    <w:p>
      <w:pPr>
        <w:pStyle w:val="ListBullet"/>
      </w:pPr>
      <w:r>
        <w:t>Sent_at auto-generated</w:t>
      </w:r>
    </w:p>
    <w:p/>
    <w:p>
      <w:r>
        <w:t>__________________________________________________</w:t>
      </w:r>
    </w:p>
    <w:p/>
    <w:p>
      <w:pPr>
        <w:pStyle w:val="Heading2"/>
      </w:pPr>
      <w:r>
        <w:t>Relationships Summary</w:t>
      </w:r>
    </w:p>
    <w:p/>
    <w:p>
      <w:pPr>
        <w:pStyle w:val="IntenseQuote"/>
      </w:pPr>
      <w:r>
        <w:rPr>
          <w:rFonts w:ascii="Courier New" w:hAnsi="Courier New"/>
          <w:sz w:val="18"/>
        </w:rPr>
        <w:t>CLIENTS (1) ──── (Many) DEVICES</w:t>
        <w:br/>
        <w:t xml:space="preserve">    │                      │</w:t>
        <w:br/>
        <w:t xml:space="preserve">    │                      │</w:t>
        <w:br/>
        <w:t xml:space="preserve">    │                      │</w:t>
        <w:br/>
        <w:t xml:space="preserve">    └──── (Many) INVOICES  │</w:t>
        <w:br/>
        <w:t xml:space="preserve">                  │        │</w:t>
        <w:br/>
        <w:t xml:space="preserve">                  │        │</w:t>
        <w:br/>
        <w:t xml:space="preserve">                  └────────┘</w:t>
        <w:br/>
        <w:t xml:space="preserve">                  </w:t>
        <w:br/>
        <w:t>TECHNICIANS (1) ──── (Many) DEVICES</w:t>
        <w:br/>
        <w:br/>
        <w:t>DEVICES (1) ──── (1) INVOICE</w:t>
        <w:br/>
        <w:t xml:space="preserve">    │</w:t>
        <w:br/>
        <w:t xml:space="preserve">    │</w:t>
        <w:br/>
        <w:t xml:space="preserve">    └──── (Many) SMS_UPDATES</w:t>
        <w:br/>
        <w:br/>
        <w:t>CLIENTS (1) ──── (Many) SMS_UPDATES</w:t>
      </w:r>
    </w:p>
    <w:p/>
    <w:p>
      <w:r>
        <w:t>__________________________________________________</w:t>
      </w:r>
    </w:p>
    <w:p/>
    <w:p>
      <w:pPr>
        <w:pStyle w:val="Heading2"/>
      </w:pPr>
      <w:r>
        <w:t>Data Types Reference</w:t>
      </w:r>
    </w:p>
    <w:p/>
    <w:p>
      <w:pPr>
        <w:pStyle w:val="Heading3"/>
      </w:pPr>
      <w:r>
        <w:t>Current JSON Format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JSON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SQL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"client_001"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"Rahman Ahmed"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"rahman@grameen.com.bd"</w:t>
            </w:r>
          </w:p>
        </w:tc>
      </w:tr>
      <w:tr>
        <w:tc>
          <w:tcPr>
            <w:tcW w:type="dxa" w:w="2160"/>
          </w:tcPr>
          <w:p>
            <w:r>
              <w:t>Phone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"+880-1712-345678"</w:t>
            </w:r>
          </w:p>
        </w:tc>
      </w:tr>
      <w:tr>
        <w:tc>
          <w:tcPr>
            <w:tcW w:type="dxa" w:w="2160"/>
          </w:tcPr>
          <w:p>
            <w:r>
              <w:t>Address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"House 45, Road 12, Dhanmondi"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"pending", "in_progress"</w:t>
            </w:r>
          </w:p>
        </w:tc>
      </w:tr>
      <w:tr>
        <w:tc>
          <w:tcPr>
            <w:tcW w:type="dxa" w:w="2160"/>
          </w:tcPr>
          <w:p>
            <w:r>
              <w:t>Priority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"low", "medium", "high", "urgent"</w:t>
            </w:r>
          </w:p>
        </w:tc>
      </w:tr>
      <w:tr>
        <w:tc>
          <w:tcPr>
            <w:tcW w:type="dxa" w:w="2160"/>
          </w:tcPr>
          <w:p>
            <w:r>
              <w:t>Cost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DECIMAL(10,2)</w:t>
            </w:r>
          </w:p>
        </w:tc>
        <w:tc>
          <w:tcPr>
            <w:tcW w:type="dxa" w:w="2160"/>
          </w:tcPr>
          <w:p>
            <w:r>
              <w:t>350.00</w:t>
            </w:r>
          </w:p>
        </w:tc>
      </w:tr>
      <w:tr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true, false</w:t>
            </w:r>
          </w:p>
        </w:tc>
      </w:tr>
      <w:tr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string (ISO)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"2025-11-15T19:44:19.756234"</w:t>
            </w:r>
          </w:p>
        </w:tc>
      </w:tr>
    </w:tbl>
    <w:p/>
    <w:p/>
    <w:p>
      <w:r>
        <w:t>__________________________________________________</w:t>
      </w:r>
    </w:p>
    <w:p/>
    <w:p>
      <w:pPr>
        <w:pStyle w:val="Heading2"/>
      </w:pPr>
      <w:r>
        <w:t>Migration Path to MongoDB</w:t>
      </w:r>
    </w:p>
    <w:p/>
    <w:p>
      <w:pPr>
        <w:pStyle w:val="Heading3"/>
      </w:pPr>
      <w:r>
        <w:t>MongoDB Collections</w:t>
      </w:r>
    </w:p>
    <w:p/>
    <w:p>
      <w:pPr>
        <w:pStyle w:val="IntenseQuote"/>
      </w:pPr>
      <w:r>
        <w:rPr>
          <w:rFonts w:ascii="Courier New" w:hAnsi="Courier New"/>
          <w:sz w:val="18"/>
        </w:rPr>
        <w:t>// clients collection</w:t>
        <w:br/>
        <w:t>{</w:t>
        <w:br/>
        <w:t xml:space="preserve">    _id: ObjectId("..."),</w:t>
        <w:br/>
        <w:t xml:space="preserve">    id: "client_001",</w:t>
        <w:br/>
        <w:t xml:space="preserve">    name: "Rahman Ahmed",</w:t>
        <w:br/>
        <w:t xml:space="preserve">    email: "rahman.ahmed@grameen.com.bd",</w:t>
        <w:br/>
        <w:t xml:space="preserve">    phone: "+880-1712-345678",</w:t>
        <w:br/>
        <w:t xml:space="preserve">    address: "House 45, Road 12, Dhanmondi, Dhaka-1209",</w:t>
        <w:br/>
        <w:t xml:space="preserve">    company: "Grameen Tech Solutions",</w:t>
        <w:br/>
        <w:t xml:space="preserve">    created_at: ISODate("2025-10-16T19:44:19.756Z"),</w:t>
        <w:br/>
        <w:t xml:space="preserve">    // Additional fields</w:t>
        <w:br/>
        <w:t xml:space="preserve">    devices: ["device_001", "device_006"],  // Array of device IDs</w:t>
        <w:br/>
        <w:t xml:space="preserve">    total_spent: 430.00</w:t>
        <w:br/>
        <w:t>}</w:t>
        <w:br/>
        <w:br/>
        <w:t>// devices collection</w:t>
        <w:br/>
        <w:t>{</w:t>
        <w:br/>
        <w:t xml:space="preserve">    _id: ObjectId("..."),</w:t>
        <w:br/>
        <w:t xml:space="preserve">    id: "device_001",</w:t>
        <w:br/>
        <w:t xml:space="preserve">    client: {</w:t>
        <w:br/>
        <w:t xml:space="preserve">        id: "client_001",</w:t>
        <w:br/>
        <w:t xml:space="preserve">        name: "Rahman Ahmed",</w:t>
        <w:br/>
        <w:t xml:space="preserve">        phone: "+880-1712-345678"</w:t>
        <w:br/>
        <w:t xml:space="preserve">    },</w:t>
        <w:br/>
        <w:t xml:space="preserve">    device_info: {</w:t>
        <w:br/>
        <w:t xml:space="preserve">        type: "Laptop",</w:t>
        <w:br/>
        <w:t xml:space="preserve">        brand: "Dell",</w:t>
        <w:br/>
        <w:t xml:space="preserve">        model: "XPS 15",</w:t>
        <w:br/>
        <w:t xml:space="preserve">        serial_number: "DLL123456789"</w:t>
        <w:br/>
        <w:t xml:space="preserve">    },</w:t>
        <w:br/>
        <w:t xml:space="preserve">    repair: {</w:t>
        <w:br/>
        <w:t xml:space="preserve">        issue: "Screen flickering, battery not charging properly",</w:t>
        <w:br/>
        <w:t xml:space="preserve">        status: "in_progress",</w:t>
        <w:br/>
        <w:t xml:space="preserve">        priority: "high",</w:t>
        <w:br/>
        <w:t xml:space="preserve">        technician_id: "tech_001",</w:t>
        <w:br/>
        <w:t xml:space="preserve">        notes: "Replaced screen cable and battery. Testing in progress.",</w:t>
        <w:br/>
        <w:t xml:space="preserve">        cost: 350.00</w:t>
        <w:br/>
        <w:t xml:space="preserve">    },</w:t>
        <w:br/>
        <w:t xml:space="preserve">    dates: {</w:t>
        <w:br/>
        <w:t xml:space="preserve">        intake: ISODate("2025-11-10T19:44:19.756Z"),</w:t>
        <w:br/>
        <w:t xml:space="preserve">        estimated_completion: ISODate("2025-11-17T19:44:19.756Z"),</w:t>
        <w:br/>
        <w:t xml:space="preserve">        actual_completion: null</w:t>
        <w:br/>
        <w:t xml:space="preserve">    },</w:t>
        <w:br/>
        <w:t xml:space="preserve">    // Additional fields</w:t>
        <w:br/>
        <w:t xml:space="preserve">    status_history: [</w:t>
        <w:br/>
        <w:t xml:space="preserve">        {status: "pending", timestamp: ISODate("...")},</w:t>
        <w:br/>
        <w:t xml:space="preserve">        {status: "in_progress", timestamp: ISODate("...")}</w:t>
        <w:br/>
        <w:t xml:space="preserve">    ]</w:t>
        <w:br/>
        <w:t>}</w:t>
      </w:r>
    </w:p>
    <w:p/>
    <w:p>
      <w:pPr>
        <w:pStyle w:val="Heading3"/>
      </w:pPr>
      <w:r>
        <w:t>MongoDB Indexes</w:t>
      </w:r>
    </w:p>
    <w:p>
      <w:pPr>
        <w:pStyle w:val="IntenseQuote"/>
      </w:pPr>
      <w:r>
        <w:rPr>
          <w:rFonts w:ascii="Courier New" w:hAnsi="Courier New"/>
          <w:sz w:val="18"/>
        </w:rPr>
        <w:t>// clients</w:t>
        <w:br/>
        <w:t>db.clients.createIndex({email: 1}, {unique: true})</w:t>
        <w:br/>
        <w:t>db.clients.createIndex({phone: 1})</w:t>
        <w:br/>
        <w:t>db.clients.createIndex({name: "text"})</w:t>
        <w:br/>
        <w:br/>
        <w:t>// devices</w:t>
        <w:br/>
        <w:t>db.devices.createIndex({"client.id": 1})</w:t>
        <w:br/>
        <w:t>db.devices.createIndex({"repair.technician_id": 1})</w:t>
        <w:br/>
        <w:t>db.devices.createIndex({"repair.status": 1})</w:t>
        <w:br/>
        <w:t>db.devices.createIndex({"repair.priority": 1})</w:t>
        <w:br/>
        <w:t>db.devices.createIndex({"dates.intake": -1})</w:t>
        <w:br/>
        <w:br/>
        <w:t>// technicians</w:t>
        <w:br/>
        <w:t>db.technicians.createIndex({email: 1}, {unique: true})</w:t>
        <w:br/>
        <w:t>db.technicians.createIndex({active: 1})</w:t>
        <w:br/>
        <w:t>db.technicians.createIndex({specialization: 1})</w:t>
        <w:br/>
        <w:br/>
        <w:t>// invoices</w:t>
        <w:br/>
        <w:t>db.invoices.createIndex({device_id: 1}, {unique: true})</w:t>
        <w:br/>
        <w:t>db.invoices.createIndex({client_id: 1})</w:t>
        <w:br/>
        <w:t>db.invoices.createIndex({paid: 1})</w:t>
        <w:br/>
        <w:br/>
        <w:t>// sms_updates</w:t>
        <w:br/>
        <w:t>db.sms_updates.createIndex({device_id: 1})</w:t>
        <w:br/>
        <w:t>db.sms_updates.createIndex({client_id: 1})</w:t>
        <w:br/>
        <w:t>db.sms_updates.createIndex({sent_at: -1})</w:t>
      </w:r>
    </w:p>
    <w:p/>
    <w:p>
      <w:r>
        <w:t>__________________________________________________</w:t>
      </w:r>
    </w:p>
    <w:p/>
    <w:p>
      <w:pPr>
        <w:pStyle w:val="Heading2"/>
      </w:pPr>
      <w:r>
        <w:t>Data Validation Rules</w:t>
      </w:r>
    </w:p>
    <w:p/>
    <w:p>
      <w:pPr>
        <w:pStyle w:val="Heading3"/>
      </w:pPr>
      <w:r>
        <w:t>Client Validation</w:t>
      </w:r>
    </w:p>
    <w:p>
      <w:pPr>
        <w:pStyle w:val="IntenseQuote"/>
      </w:pPr>
      <w:r>
        <w:rPr>
          <w:rFonts w:ascii="Courier New" w:hAnsi="Courier New"/>
          <w:sz w:val="18"/>
        </w:rPr>
        <w:t>from pydantic import BaseModel, EmailStr, Field</w:t>
        <w:br/>
        <w:br/>
        <w:t>class Client(BaseModel):</w:t>
        <w:br/>
        <w:t xml:space="preserve">    id: str</w:t>
        <w:br/>
        <w:t xml:space="preserve">    name: str = Field(min_length=2, max_length=255)</w:t>
        <w:br/>
        <w:t xml:space="preserve">    email: EmailStr</w:t>
        <w:br/>
        <w:t xml:space="preserve">    phone: str = Field(regex=r'^\+880-\d{4}-\d{6}$')</w:t>
        <w:br/>
        <w:t xml:space="preserve">    address: str = Field(min_length=10)</w:t>
        <w:br/>
        <w:t xml:space="preserve">    company: Optional[str] = None</w:t>
        <w:br/>
        <w:t xml:space="preserve">    created_at: datetime</w:t>
      </w:r>
    </w:p>
    <w:p/>
    <w:p>
      <w:pPr>
        <w:pStyle w:val="Heading3"/>
      </w:pPr>
      <w:r>
        <w:t>Device Validation</w:t>
      </w:r>
    </w:p>
    <w:p>
      <w:pPr>
        <w:pStyle w:val="IntenseQuote"/>
      </w:pPr>
      <w:r>
        <w:rPr>
          <w:rFonts w:ascii="Courier New" w:hAnsi="Courier New"/>
          <w:sz w:val="18"/>
        </w:rPr>
        <w:t>class Device(BaseModel):</w:t>
        <w:br/>
        <w:t xml:space="preserve">    id: str</w:t>
        <w:br/>
        <w:t xml:space="preserve">    client_id: str</w:t>
        <w:br/>
        <w:t xml:space="preserve">    device_type: str = Field(min_length=2)</w:t>
        <w:br/>
        <w:t xml:space="preserve">    brand: str = Field(min_length=2)</w:t>
        <w:br/>
        <w:t xml:space="preserve">    model: str = Field(min_length=1)</w:t>
        <w:br/>
        <w:t xml:space="preserve">    serial_number: Optional[str] = None</w:t>
        <w:br/>
        <w:t xml:space="preserve">    issue_description: str = Field(min_length=10)</w:t>
        <w:br/>
        <w:t xml:space="preserve">    status: Literal['pending', 'in_progress', 'completed', 'delivered']</w:t>
        <w:br/>
        <w:t xml:space="preserve">    priority: Literal['low', 'medium', 'high', 'urgent']</w:t>
        <w:br/>
        <w:t xml:space="preserve">    technician_id: Optional[str] = None</w:t>
        <w:br/>
        <w:t xml:space="preserve">    cost: float = Field(ge=0)  # &gt;= 0</w:t>
      </w:r>
    </w:p>
    <w:p/>
    <w:p>
      <w:r>
        <w:t>__________________________________________________</w:t>
      </w:r>
    </w:p>
    <w:p/>
    <w:p>
      <w:pPr>
        <w:pStyle w:val="Heading2"/>
      </w:pPr>
      <w:r>
        <w:t>Backup and Recovery</w:t>
      </w:r>
    </w:p>
    <w:p/>
    <w:p>
      <w:pPr>
        <w:pStyle w:val="Heading3"/>
      </w:pPr>
      <w:r>
        <w:t>Current Approach (JSON Files)</w:t>
      </w:r>
    </w:p>
    <w:p>
      <w:pPr>
        <w:pStyle w:val="IntenseQuote"/>
      </w:pPr>
      <w:r>
        <w:rPr>
          <w:rFonts w:ascii="Courier New" w:hAnsi="Courier New"/>
          <w:sz w:val="18"/>
        </w:rPr>
        <w:t># Backup</w:t>
        <w:br/>
        <w:t>cp -r backend/data backend/data_backup_$(date +%Y%m%d_%H%M%S)</w:t>
        <w:br/>
        <w:br/>
        <w:t># Restore</w:t>
        <w:br/>
        <w:t>cp -r backend/data_backup_YYYYMMDD_HHMMSS backend/data</w:t>
      </w:r>
    </w:p>
    <w:p/>
    <w:p>
      <w:pPr>
        <w:pStyle w:val="Heading3"/>
      </w:pPr>
      <w:r>
        <w:t>Future Approach (MongoDB)</w:t>
      </w:r>
    </w:p>
    <w:p>
      <w:pPr>
        <w:pStyle w:val="IntenseQuote"/>
      </w:pPr>
      <w:r>
        <w:rPr>
          <w:rFonts w:ascii="Courier New" w:hAnsi="Courier New"/>
          <w:sz w:val="18"/>
        </w:rPr>
        <w:t># Backup</w:t>
        <w:br/>
        <w:t>mongodump --db client_management --out /backup/$(date +%Y%m%d)</w:t>
        <w:br/>
        <w:br/>
        <w:t># Restore</w:t>
        <w:br/>
        <w:t>mongorestore --db client_management /backup/YYYYMMDD/client_management</w:t>
      </w:r>
    </w:p>
    <w:p/>
    <w:p>
      <w:r>
        <w:t>__________________________________________________</w:t>
      </w:r>
    </w:p>
    <w:p/>
    <w:p>
      <w:pPr>
        <w:pStyle w:val="Heading2"/>
      </w:pPr>
      <w:r>
        <w:t>Performance Considerations</w:t>
      </w:r>
    </w:p>
    <w:p/>
    <w:p>
      <w:pPr>
        <w:pStyle w:val="Heading3"/>
      </w:pPr>
      <w:r>
        <w:t>Query Optimization</w:t>
      </w:r>
    </w:p>
    <w:p>
      <w:pPr>
        <w:pStyle w:val="ListNumber"/>
      </w:pPr>
      <w:r>
        <w:t>**Frequent Queries**:</w:t>
      </w:r>
    </w:p>
    <w:p>
      <w:pPr>
        <w:pStyle w:val="ListBullet"/>
      </w:pPr>
      <w:r>
        <w:t>Get devices by status: INDEX on status</w:t>
      </w:r>
    </w:p>
    <w:p>
      <w:pPr>
        <w:pStyle w:val="ListBullet"/>
      </w:pPr>
      <w:r>
        <w:t>Get client devices: INDEX on client_id</w:t>
      </w:r>
    </w:p>
    <w:p>
      <w:pPr>
        <w:pStyle w:val="ListBullet"/>
      </w:pPr>
      <w:r>
        <w:t>Search by phone/email: INDEX on these fields</w:t>
      </w:r>
    </w:p>
    <w:p/>
    <w:p>
      <w:pPr>
        <w:pStyle w:val="ListNumber"/>
      </w:pPr>
      <w:r>
        <w:t>**Join Optimization**:</w:t>
      </w:r>
    </w:p>
    <w:p>
      <w:pPr>
        <w:pStyle w:val="ListBullet"/>
      </w:pPr>
      <w:r>
        <w:t>Device + Client data: Pre-index foreign keys</w:t>
      </w:r>
    </w:p>
    <w:p>
      <w:pPr>
        <w:pStyle w:val="ListBullet"/>
      </w:pPr>
      <w:r>
        <w:t>Invoice + Device: Use device_id index</w:t>
      </w:r>
    </w:p>
    <w:p/>
    <w:p>
      <w:pPr>
        <w:pStyle w:val="ListNumber"/>
      </w:pPr>
      <w:r>
        <w:t>**Sorting**:</w:t>
      </w:r>
    </w:p>
    <w:p>
      <w:pPr>
        <w:pStyle w:val="ListBullet"/>
      </w:pPr>
      <w:r>
        <w:t>Recent devices: INDEX on intake_date DESC</w:t>
      </w:r>
    </w:p>
    <w:p>
      <w:pPr>
        <w:pStyle w:val="ListBullet"/>
      </w:pPr>
      <w:r>
        <w:t>Revenue reports: INDEX on created_at DESC</w:t>
      </w:r>
    </w:p>
    <w:p/>
    <w:p>
      <w:pPr>
        <w:pStyle w:val="Heading3"/>
      </w:pPr>
      <w:r>
        <w:t>Data Size Estimates</w:t>
      </w:r>
    </w:p>
    <w:p>
      <w:pPr>
        <w:pStyle w:val="ListBullet"/>
      </w:pPr>
      <w:r>
        <w:t>Small Business (&lt; 100 clients): &lt; 1 MB</w:t>
      </w:r>
    </w:p>
    <w:p>
      <w:pPr>
        <w:pStyle w:val="ListBullet"/>
      </w:pPr>
      <w:r>
        <w:t>Medium Business (100-1000 clients): 1-10 MB</w:t>
      </w:r>
    </w:p>
    <w:p>
      <w:pPr>
        <w:pStyle w:val="ListBullet"/>
      </w:pPr>
      <w:r>
        <w:t>Large Business (&gt; 1000 clients): &gt; 10 MB</w:t>
      </w:r>
    </w:p>
    <w:p/>
    <w:p>
      <w:r>
        <w:t>JSON storage is suitable for up to ~10,000 records. Beyond that, migrate to MongoDB.</w:t>
      </w:r>
    </w:p>
    <w:p/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
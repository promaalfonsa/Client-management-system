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Work Structure &amp; Team Assignment</w:t>
      </w:r>
    </w:p>
    <w:p>
      <w:pPr>
        <w:pStyle w:val="Heading1"/>
      </w:pPr>
      <w:r>
        <w:t>Project Work Structure &amp; Team Assignment</w:t>
      </w:r>
    </w:p>
    <w:p/>
    <w:p>
      <w:pPr>
        <w:pStyle w:val="Heading2"/>
      </w:pPr>
      <w:r>
        <w:t>Client Management &amp; Service Record System</w:t>
      </w:r>
    </w:p>
    <w:p>
      <w:r>
        <w:rPr>
          <w:b/>
        </w:rPr>
        <w:t>Team Size</w:t>
      </w:r>
    </w:p>
    <w:p>
      <w:r>
        <w:rPr>
          <w:b/>
        </w:rPr>
        <w:t>Project Duration</w:t>
      </w:r>
    </w:p>
    <w:p>
      <w:r>
        <w:rPr>
          <w:b/>
        </w:rPr>
        <w:t>Project Status</w:t>
      </w:r>
    </w:p>
    <w:p/>
    <w:p>
      <w:r>
        <w:t>__________________________________________________</w:t>
      </w:r>
    </w:p>
    <w:p/>
    <w:p>
      <w:pPr>
        <w:pStyle w:val="Heading2"/>
      </w:pPr>
      <w:r>
        <w:t>Team Roles &amp; Responsibilities</w:t>
      </w:r>
    </w:p>
    <w:p/>
    <w:p>
      <w:pPr>
        <w:pStyle w:val="Heading3"/>
      </w:pPr>
      <w:r>
        <w:t>1. **Project Manager / Business Analyst** - Person 1</w:t>
      </w:r>
    </w:p>
    <w:p>
      <w:r>
        <w:rPr>
          <w:b/>
        </w:rPr>
        <w:t>Name</w:t>
      </w:r>
    </w:p>
    <w:p>
      <w:r>
        <w:rPr>
          <w:b/>
        </w:rPr>
        <w:t>Primary Role</w:t>
      </w:r>
    </w:p>
    <w:p/>
    <w:p>
      <w:pPr>
        <w:pStyle w:val="Heading4"/>
      </w:pPr>
      <w:r>
        <w:t>Responsibilities:</w:t>
      </w:r>
    </w:p>
    <w:p>
      <w:pPr>
        <w:pStyle w:val="ListBullet"/>
      </w:pPr>
      <w:r>
        <w:t>Overall project planning and scheduling</w:t>
      </w:r>
    </w:p>
    <w:p>
      <w:pPr>
        <w:pStyle w:val="ListBullet"/>
      </w:pPr>
      <w:r>
        <w:t>Stakeholder communication and requirements gathering</w:t>
      </w:r>
    </w:p>
    <w:p>
      <w:pPr>
        <w:pStyle w:val="ListBullet"/>
      </w:pPr>
      <w:r>
        <w:t>Risk management and mitigation</w:t>
      </w:r>
    </w:p>
    <w:p>
      <w:pPr>
        <w:pStyle w:val="ListBullet"/>
      </w:pPr>
      <w:r>
        <w:t>Sprint planning and daily standups</w:t>
      </w:r>
    </w:p>
    <w:p>
      <w:pPr>
        <w:pStyle w:val="ListBullet"/>
      </w:pPr>
      <w:r>
        <w:t>Resource allocation and team coordination</w:t>
      </w:r>
    </w:p>
    <w:p>
      <w:pPr>
        <w:pStyle w:val="ListBullet"/>
      </w:pPr>
      <w:r>
        <w:t>Budget tracking and timeline management</w:t>
      </w:r>
    </w:p>
    <w:p>
      <w:pPr>
        <w:pStyle w:val="ListBullet"/>
      </w:pPr>
      <w:r>
        <w:t>Client demos and presentations</w:t>
      </w:r>
    </w:p>
    <w:p>
      <w:pPr>
        <w:pStyle w:val="ListBullet"/>
      </w:pPr>
      <w:r>
        <w:t>Documentation review and approval</w:t>
      </w:r>
    </w:p>
    <w:p>
      <w:pPr>
        <w:pStyle w:val="ListBullet"/>
      </w:pPr>
      <w:r>
        <w:t>Quality assurance oversight</w:t>
      </w:r>
    </w:p>
    <w:p>
      <w:pPr>
        <w:pStyle w:val="ListBullet"/>
      </w:pPr>
      <w:r>
        <w:t>Change request management</w:t>
      </w:r>
    </w:p>
    <w:p/>
    <w:p>
      <w:pPr>
        <w:pStyle w:val="Heading4"/>
      </w:pPr>
      <w:r>
        <w:t>Deliverables:</w:t>
      </w:r>
    </w:p>
    <w:p>
      <w:pPr>
        <w:pStyle w:val="ListBullet"/>
      </w:pPr>
      <w:r>
        <w:t>✅ Project plan and timeline</w:t>
      </w:r>
    </w:p>
    <w:p>
      <w:pPr>
        <w:pStyle w:val="ListBullet"/>
      </w:pPr>
      <w:r>
        <w:t>✅ BRD/SRS documentation</w:t>
      </w:r>
    </w:p>
    <w:p>
      <w:pPr>
        <w:pStyle w:val="ListBullet"/>
      </w:pPr>
      <w:r>
        <w:t>✅ Risk assessment matrix</w:t>
      </w:r>
    </w:p>
    <w:p>
      <w:pPr>
        <w:pStyle w:val="ListBullet"/>
      </w:pPr>
      <w:r>
        <w:t>✅ Weekly status reports</w:t>
      </w:r>
    </w:p>
    <w:p>
      <w:pPr>
        <w:pStyle w:val="ListBullet"/>
      </w:pPr>
      <w:r>
        <w:t>✅ Sprint retrospectives</w:t>
      </w:r>
    </w:p>
    <w:p>
      <w:pPr>
        <w:pStyle w:val="ListBullet"/>
      </w:pPr>
      <w:r>
        <w:t>Meeting minutes</w:t>
      </w:r>
    </w:p>
    <w:p>
      <w:pPr>
        <w:pStyle w:val="ListBullet"/>
      </w:pPr>
      <w:r>
        <w:t>User acceptance criteria</w:t>
      </w:r>
    </w:p>
    <w:p>
      <w:pPr>
        <w:pStyle w:val="ListBullet"/>
      </w:pPr>
      <w:r>
        <w:t>Training materials (future)</w:t>
      </w:r>
    </w:p>
    <w:p/>
    <w:p>
      <w:pPr>
        <w:pStyle w:val="Heading4"/>
      </w:pPr>
      <w:r>
        <w:t>Time Allocation:</w:t>
      </w:r>
    </w:p>
    <w:p>
      <w:pPr>
        <w:pStyle w:val="ListBullet"/>
      </w:pPr>
      <w:r>
        <w:t>Planning &amp; Coordination: 30%</w:t>
      </w:r>
    </w:p>
    <w:p>
      <w:pPr>
        <w:pStyle w:val="ListBullet"/>
      </w:pPr>
      <w:r>
        <w:t>Requirements &amp; Documentation: 25%</w:t>
      </w:r>
    </w:p>
    <w:p>
      <w:pPr>
        <w:pStyle w:val="ListBullet"/>
      </w:pPr>
      <w:r>
        <w:t>Stakeholder Management: 20%</w:t>
      </w:r>
    </w:p>
    <w:p>
      <w:pPr>
        <w:pStyle w:val="ListBullet"/>
      </w:pPr>
      <w:r>
        <w:t>Testing &amp; QA: 15%</w:t>
      </w:r>
    </w:p>
    <w:p>
      <w:pPr>
        <w:pStyle w:val="ListBullet"/>
      </w:pPr>
      <w:r>
        <w:t>Training &amp; Support: 10%</w:t>
      </w:r>
    </w:p>
    <w:p/>
    <w:p>
      <w:r>
        <w:t>__________________________________________________</w:t>
      </w:r>
    </w:p>
    <w:p/>
    <w:p>
      <w:pPr>
        <w:pStyle w:val="Heading3"/>
      </w:pPr>
      <w:r>
        <w:t>2. **Frontend Developer** - Person 2</w:t>
      </w:r>
    </w:p>
    <w:p>
      <w:r>
        <w:rPr>
          <w:b/>
        </w:rPr>
        <w:t>Name</w:t>
      </w:r>
    </w:p>
    <w:p>
      <w:r>
        <w:rPr>
          <w:b/>
        </w:rPr>
        <w:t>Primary Role</w:t>
      </w:r>
    </w:p>
    <w:p/>
    <w:p>
      <w:pPr>
        <w:pStyle w:val="Heading4"/>
      </w:pPr>
      <w:r>
        <w:t>Responsibilities:</w:t>
      </w:r>
    </w:p>
    <w:p>
      <w:pPr>
        <w:pStyle w:val="ListBullet"/>
      </w:pPr>
      <w:r>
        <w:t>Next.js application development</w:t>
      </w:r>
    </w:p>
    <w:p>
      <w:pPr>
        <w:pStyle w:val="ListBullet"/>
      </w:pPr>
      <w:r>
        <w:t>React component creation</w:t>
      </w:r>
    </w:p>
    <w:p>
      <w:pPr>
        <w:pStyle w:val="ListBullet"/>
      </w:pPr>
      <w:r>
        <w:t>Tailwind CSS styling</w:t>
      </w:r>
    </w:p>
    <w:p>
      <w:pPr>
        <w:pStyle w:val="ListBullet"/>
      </w:pPr>
      <w:r>
        <w:t>Framer Motion animations</w:t>
      </w:r>
    </w:p>
    <w:p>
      <w:pPr>
        <w:pStyle w:val="ListBullet"/>
      </w:pPr>
      <w:r>
        <w:t>Responsive design implementation</w:t>
      </w:r>
    </w:p>
    <w:p>
      <w:pPr>
        <w:pStyle w:val="ListBullet"/>
      </w:pPr>
      <w:r>
        <w:t>State management</w:t>
      </w:r>
    </w:p>
    <w:p>
      <w:pPr>
        <w:pStyle w:val="ListBullet"/>
      </w:pPr>
      <w:r>
        <w:t>API integration (frontend)</w:t>
      </w:r>
    </w:p>
    <w:p>
      <w:pPr>
        <w:pStyle w:val="ListBullet"/>
      </w:pPr>
      <w:r>
        <w:t>UI/UX optimization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Browser compatibility testing</w:t>
      </w:r>
    </w:p>
    <w:p/>
    <w:p>
      <w:pPr>
        <w:pStyle w:val="Heading4"/>
      </w:pPr>
      <w:r>
        <w:t>Deliverables:</w:t>
      </w:r>
    </w:p>
    <w:p>
      <w:pPr>
        <w:pStyle w:val="ListBullet"/>
      </w:pPr>
      <w:r>
        <w:t>✅ Next.js project setup</w:t>
      </w:r>
    </w:p>
    <w:p>
      <w:pPr>
        <w:pStyle w:val="ListBullet"/>
      </w:pPr>
      <w:r>
        <w:t>✅ Dashboard page with analytics</w:t>
      </w:r>
    </w:p>
    <w:p>
      <w:pPr>
        <w:pStyle w:val="ListBullet"/>
      </w:pPr>
      <w:r>
        <w:t>✅ Client management pages (list, add, edit)</w:t>
      </w:r>
    </w:p>
    <w:p>
      <w:pPr>
        <w:pStyle w:val="ListBullet"/>
      </w:pPr>
      <w:r>
        <w:t>✅ Device management pages</w:t>
      </w:r>
    </w:p>
    <w:p>
      <w:pPr>
        <w:pStyle w:val="ListBullet"/>
      </w:pPr>
      <w:r>
        <w:t>✅ Technician management pages</w:t>
      </w:r>
    </w:p>
    <w:p>
      <w:pPr>
        <w:pStyle w:val="ListBullet"/>
      </w:pPr>
      <w:r>
        <w:t>✅ Invoice management pages</w:t>
      </w:r>
    </w:p>
    <w:p>
      <w:pPr>
        <w:pStyle w:val="ListBullet"/>
      </w:pPr>
      <w:r>
        <w:t>✅ SMS update interface</w:t>
      </w:r>
    </w:p>
    <w:p>
      <w:pPr>
        <w:pStyle w:val="ListBullet"/>
      </w:pPr>
      <w:r>
        <w:t>✅ Reusable UI components (Card, Modal, Button, Input, Badge)</w:t>
      </w:r>
    </w:p>
    <w:p>
      <w:pPr>
        <w:pStyle w:val="ListBullet"/>
      </w:pPr>
      <w:r>
        <w:t>✅ Navigation components (Header, Sidebar)</w:t>
      </w:r>
    </w:p>
    <w:p>
      <w:pPr>
        <w:pStyle w:val="ListBullet"/>
      </w:pPr>
      <w:r>
        <w:t>✅ Loading states and animations</w:t>
      </w:r>
    </w:p>
    <w:p>
      <w:pPr>
        <w:pStyle w:val="ListBullet"/>
      </w:pPr>
      <w:r>
        <w:t>✅ Mobile responsive layout</w:t>
      </w:r>
    </w:p>
    <w:p>
      <w:pPr>
        <w:pStyle w:val="ListBullet"/>
      </w:pPr>
      <w:r>
        <w:t>Form validation (frontend)</w:t>
      </w:r>
    </w:p>
    <w:p/>
    <w:p>
      <w:pPr>
        <w:pStyle w:val="Heading4"/>
      </w:pPr>
      <w:r>
        <w:t>Key Technologies:</w:t>
      </w:r>
    </w:p>
    <w:p>
      <w:pPr>
        <w:pStyle w:val="ListBullet"/>
      </w:pPr>
      <w:r>
        <w:t>Next.js 14, React 19, TypeScript</w:t>
      </w:r>
    </w:p>
    <w:p>
      <w:pPr>
        <w:pStyle w:val="ListBullet"/>
      </w:pPr>
      <w:r>
        <w:t>Tailwind CSS 4, Framer Motion</w:t>
      </w:r>
    </w:p>
    <w:p>
      <w:pPr>
        <w:pStyle w:val="ListBullet"/>
      </w:pPr>
      <w:r>
        <w:t>Axios, date-fns, Lucide React</w:t>
      </w:r>
    </w:p>
    <w:p/>
    <w:p>
      <w:pPr>
        <w:pStyle w:val="Heading4"/>
      </w:pPr>
      <w:r>
        <w:t>Time Allocation:</w:t>
      </w:r>
    </w:p>
    <w:p>
      <w:pPr>
        <w:pStyle w:val="ListBullet"/>
      </w:pPr>
      <w:r>
        <w:t>Component Development: 40%</w:t>
      </w:r>
    </w:p>
    <w:p>
      <w:pPr>
        <w:pStyle w:val="ListBullet"/>
      </w:pPr>
      <w:r>
        <w:t>Page Development: 30%</w:t>
      </w:r>
    </w:p>
    <w:p>
      <w:pPr>
        <w:pStyle w:val="ListBullet"/>
      </w:pPr>
      <w:r>
        <w:t>Styling &amp; Animation: 15%</w:t>
      </w:r>
    </w:p>
    <w:p>
      <w:pPr>
        <w:pStyle w:val="ListBullet"/>
      </w:pPr>
      <w:r>
        <w:t>Testing &amp; Bug Fixes: 10%</w:t>
      </w:r>
    </w:p>
    <w:p>
      <w:pPr>
        <w:pStyle w:val="ListBullet"/>
      </w:pPr>
      <w:r>
        <w:t>Documentation: 5%</w:t>
      </w:r>
    </w:p>
    <w:p/>
    <w:p>
      <w:r>
        <w:t>__________________________________________________</w:t>
      </w:r>
    </w:p>
    <w:p/>
    <w:p>
      <w:pPr>
        <w:pStyle w:val="Heading3"/>
      </w:pPr>
      <w:r>
        <w:t>3. **Backend Developer** - Person 3</w:t>
      </w:r>
    </w:p>
    <w:p>
      <w:r>
        <w:rPr>
          <w:b/>
        </w:rPr>
        <w:t>Name</w:t>
      </w:r>
    </w:p>
    <w:p>
      <w:r>
        <w:rPr>
          <w:b/>
        </w:rPr>
        <w:t>Primary Role</w:t>
      </w:r>
    </w:p>
    <w:p/>
    <w:p>
      <w:pPr>
        <w:pStyle w:val="Heading4"/>
      </w:pPr>
      <w:r>
        <w:t>Responsibilities:</w:t>
      </w:r>
    </w:p>
    <w:p>
      <w:pPr>
        <w:pStyle w:val="ListBullet"/>
      </w:pPr>
      <w:r>
        <w:t>FastAPI application development</w:t>
      </w:r>
    </w:p>
    <w:p>
      <w:pPr>
        <w:pStyle w:val="ListBullet"/>
      </w:pPr>
      <w:r>
        <w:t>RESTful API endpoint creation</w:t>
      </w:r>
    </w:p>
    <w:p>
      <w:pPr>
        <w:pStyle w:val="ListBullet"/>
      </w:pPr>
      <w:r>
        <w:t>Pydantic model definitions</w:t>
      </w:r>
    </w:p>
    <w:p>
      <w:pPr>
        <w:pStyle w:val="ListBullet"/>
      </w:pPr>
      <w:r>
        <w:t>Business logic implementation</w:t>
      </w:r>
    </w:p>
    <w:p>
      <w:pPr>
        <w:pStyle w:val="ListBullet"/>
      </w:pPr>
      <w:r>
        <w:t>JSON file storage operations</w:t>
      </w:r>
    </w:p>
    <w:p>
      <w:pPr>
        <w:pStyle w:val="ListBullet"/>
      </w:pPr>
      <w:r>
        <w:t>PDF generation (ReportLab)</w:t>
      </w:r>
    </w:p>
    <w:p>
      <w:pPr>
        <w:pStyle w:val="ListBullet"/>
      </w:pPr>
      <w:r>
        <w:t>API documentation (Swagger)</w:t>
      </w:r>
    </w:p>
    <w:p>
      <w:pPr>
        <w:pStyle w:val="ListBullet"/>
      </w:pPr>
      <w:r>
        <w:t>Error handling and validation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Database migration planning (MongoDB)</w:t>
      </w:r>
    </w:p>
    <w:p/>
    <w:p>
      <w:pPr>
        <w:pStyle w:val="Heading4"/>
      </w:pPr>
      <w:r>
        <w:t>Deliverables:</w:t>
      </w:r>
    </w:p>
    <w:p>
      <w:pPr>
        <w:pStyle w:val="ListBullet"/>
      </w:pPr>
      <w:r>
        <w:t>✅ FastAPI project setup</w:t>
      </w:r>
    </w:p>
    <w:p>
      <w:pPr>
        <w:pStyle w:val="ListBullet"/>
      </w:pPr>
      <w:r>
        <w:t>✅ CORS configuration</w:t>
      </w:r>
    </w:p>
    <w:p>
      <w:pPr>
        <w:pStyle w:val="ListBullet"/>
      </w:pPr>
      <w:r>
        <w:t>✅ Client API endpoints (CRUD)</w:t>
      </w:r>
    </w:p>
    <w:p>
      <w:pPr>
        <w:pStyle w:val="ListBullet"/>
      </w:pPr>
      <w:r>
        <w:t>✅ Device API endpoints (CRUD)</w:t>
      </w:r>
    </w:p>
    <w:p>
      <w:pPr>
        <w:pStyle w:val="ListBullet"/>
      </w:pPr>
      <w:r>
        <w:t>✅ Technician API endpoints (CRUD)</w:t>
      </w:r>
    </w:p>
    <w:p>
      <w:pPr>
        <w:pStyle w:val="ListBullet"/>
      </w:pPr>
      <w:r>
        <w:t>✅ Invoice API endpoints (CRUD + PDF)</w:t>
      </w:r>
    </w:p>
    <w:p>
      <w:pPr>
        <w:pStyle w:val="ListBullet"/>
      </w:pPr>
      <w:r>
        <w:t>✅ SMS API endpoints (send, logs)</w:t>
      </w:r>
    </w:p>
    <w:p>
      <w:pPr>
        <w:pStyle w:val="ListBullet"/>
      </w:pPr>
      <w:r>
        <w:t>✅ Statistics API endpoint</w:t>
      </w:r>
    </w:p>
    <w:p>
      <w:pPr>
        <w:pStyle w:val="ListBullet"/>
      </w:pPr>
      <w:r>
        <w:t>✅ Pydantic models for all entities</w:t>
      </w:r>
    </w:p>
    <w:p>
      <w:pPr>
        <w:pStyle w:val="ListBullet"/>
      </w:pPr>
      <w:r>
        <w:t>✅ JSON file handler</w:t>
      </w:r>
    </w:p>
    <w:p>
      <w:pPr>
        <w:pStyle w:val="ListBullet"/>
      </w:pPr>
      <w:r>
        <w:t>✅ PDF invoice generator</w:t>
      </w:r>
    </w:p>
    <w:p>
      <w:pPr>
        <w:pStyle w:val="ListBullet"/>
      </w:pPr>
      <w:r>
        <w:t>✅ Sample data generator script</w:t>
      </w:r>
    </w:p>
    <w:p>
      <w:pPr>
        <w:pStyle w:val="ListBullet"/>
      </w:pPr>
      <w:r>
        <w:t>API documentation (/docs)</w:t>
      </w:r>
    </w:p>
    <w:p>
      <w:pPr>
        <w:pStyle w:val="ListBullet"/>
      </w:pPr>
      <w:r>
        <w:t>Error handling middleware</w:t>
      </w:r>
    </w:p>
    <w:p/>
    <w:p>
      <w:pPr>
        <w:pStyle w:val="Heading4"/>
      </w:pPr>
      <w:r>
        <w:t>Key Technologies:</w:t>
      </w:r>
    </w:p>
    <w:p>
      <w:pPr>
        <w:pStyle w:val="ListBullet"/>
      </w:pPr>
      <w:r>
        <w:t>Python 3.8+, FastAPI, Uvicorn</w:t>
      </w:r>
    </w:p>
    <w:p>
      <w:pPr>
        <w:pStyle w:val="ListBullet"/>
      </w:pPr>
      <w:r>
        <w:t>Pydantic, ReportLab</w:t>
      </w:r>
    </w:p>
    <w:p>
      <w:pPr>
        <w:pStyle w:val="ListBullet"/>
      </w:pPr>
      <w:r>
        <w:t>JSON, MongoDB (future)</w:t>
      </w:r>
    </w:p>
    <w:p/>
    <w:p>
      <w:pPr>
        <w:pStyle w:val="Heading4"/>
      </w:pPr>
      <w:r>
        <w:t>Time Allocation:</w:t>
      </w:r>
    </w:p>
    <w:p>
      <w:pPr>
        <w:pStyle w:val="ListBullet"/>
      </w:pPr>
      <w:r>
        <w:t>API Development: 45%</w:t>
      </w:r>
    </w:p>
    <w:p>
      <w:pPr>
        <w:pStyle w:val="ListBullet"/>
      </w:pPr>
      <w:r>
        <w:t>Business Logic: 20%</w:t>
      </w:r>
    </w:p>
    <w:p>
      <w:pPr>
        <w:pStyle w:val="ListBullet"/>
      </w:pPr>
      <w:r>
        <w:t>PDF Generation: 10%</w:t>
      </w:r>
    </w:p>
    <w:p>
      <w:pPr>
        <w:pStyle w:val="ListBullet"/>
      </w:pPr>
      <w:r>
        <w:t>Testing: 15%</w:t>
      </w:r>
    </w:p>
    <w:p>
      <w:pPr>
        <w:pStyle w:val="ListBullet"/>
      </w:pPr>
      <w:r>
        <w:t>Documentation: 10%</w:t>
      </w:r>
    </w:p>
    <w:p/>
    <w:p>
      <w:r>
        <w:t>__________________________________________________</w:t>
      </w:r>
    </w:p>
    <w:p/>
    <w:p>
      <w:pPr>
        <w:pStyle w:val="Heading3"/>
      </w:pPr>
      <w:r>
        <w:t>4. **Full Stack Developer / DevOps** - Person 4</w:t>
      </w:r>
    </w:p>
    <w:p>
      <w:r>
        <w:rPr>
          <w:b/>
        </w:rPr>
        <w:t>Name</w:t>
      </w:r>
    </w:p>
    <w:p>
      <w:r>
        <w:rPr>
          <w:b/>
        </w:rPr>
        <w:t>Primary Role</w:t>
      </w:r>
    </w:p>
    <w:p/>
    <w:p>
      <w:pPr>
        <w:pStyle w:val="Heading4"/>
      </w:pPr>
      <w:r>
        <w:t>Responsibilities:</w:t>
      </w:r>
    </w:p>
    <w:p>
      <w:pPr>
        <w:pStyle w:val="ListBullet"/>
      </w:pPr>
      <w:r>
        <w:t>System architecture design</w:t>
      </w:r>
    </w:p>
    <w:p>
      <w:pPr>
        <w:pStyle w:val="ListBullet"/>
      </w:pPr>
      <w:r>
        <w:t>Frontend-Backend integration</w:t>
      </w:r>
    </w:p>
    <w:p>
      <w:pPr>
        <w:pStyle w:val="ListBullet"/>
      </w:pPr>
      <w:r>
        <w:t>Automatic startup script development</w:t>
      </w:r>
    </w:p>
    <w:p>
      <w:pPr>
        <w:pStyle w:val="ListBullet"/>
      </w:pPr>
      <w:r>
        <w:t>Development environment setup</w:t>
      </w:r>
    </w:p>
    <w:p>
      <w:pPr>
        <w:pStyle w:val="ListBullet"/>
      </w:pPr>
      <w:r>
        <w:t>Build and deployment pipelines</w:t>
      </w:r>
    </w:p>
    <w:p>
      <w:pPr>
        <w:pStyle w:val="ListBullet"/>
      </w:pPr>
      <w:r>
        <w:t>Database design and optimization</w:t>
      </w:r>
    </w:p>
    <w:p>
      <w:pPr>
        <w:pStyle w:val="ListBullet"/>
      </w:pPr>
      <w:r>
        <w:t>Security implementation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Backup and recovery setup</w:t>
      </w:r>
    </w:p>
    <w:p>
      <w:pPr>
        <w:pStyle w:val="ListBullet"/>
      </w:pPr>
      <w:r>
        <w:t>Cloud deployment (future)</w:t>
      </w:r>
    </w:p>
    <w:p/>
    <w:p>
      <w:pPr>
        <w:pStyle w:val="Heading4"/>
      </w:pPr>
      <w:r>
        <w:t>Deliverables:</w:t>
      </w:r>
    </w:p>
    <w:p>
      <w:pPr>
        <w:pStyle w:val="ListBullet"/>
      </w:pPr>
      <w:r>
        <w:t>✅ System architecture diagram</w:t>
      </w:r>
    </w:p>
    <w:p>
      <w:pPr>
        <w:pStyle w:val="ListBullet"/>
      </w:pPr>
      <w:r>
        <w:t>✅ Data flow diagrams (Context, Level 0, Level 1)</w:t>
      </w:r>
    </w:p>
    <w:p>
      <w:pPr>
        <w:pStyle w:val="ListBullet"/>
      </w:pPr>
      <w:r>
        <w:t>✅ ER diagram and database schema</w:t>
      </w:r>
    </w:p>
    <w:p>
      <w:pPr>
        <w:pStyle w:val="ListBullet"/>
      </w:pPr>
      <w:r>
        <w:t>✅ Automatic startup script (start-dev.js)</w:t>
      </w:r>
    </w:p>
    <w:p>
      <w:pPr>
        <w:pStyle w:val="ListBullet"/>
      </w:pPr>
      <w:r>
        <w:t>✅ Package.json configuration</w:t>
      </w:r>
    </w:p>
    <w:p>
      <w:pPr>
        <w:pStyle w:val="ListBullet"/>
      </w:pPr>
      <w:r>
        <w:t>✅ Environment setup documentation</w:t>
      </w:r>
    </w:p>
    <w:p>
      <w:pPr>
        <w:pStyle w:val="ListBullet"/>
      </w:pPr>
      <w:r>
        <w:t>✅ Git repository structure</w:t>
      </w:r>
    </w:p>
    <w:p>
      <w:pPr>
        <w:pStyle w:val="ListBullet"/>
      </w:pPr>
      <w:r>
        <w:t>✅ .gitignore configuration</w:t>
      </w:r>
    </w:p>
    <w:p>
      <w:pPr>
        <w:pStyle w:val="ListBullet"/>
      </w:pPr>
      <w:r>
        <w:t>Deployment scripts (future)</w:t>
      </w:r>
    </w:p>
    <w:p>
      <w:pPr>
        <w:pStyle w:val="ListBullet"/>
      </w:pPr>
      <w:r>
        <w:t>CI/CD pipeline (future)</w:t>
      </w:r>
    </w:p>
    <w:p>
      <w:pPr>
        <w:pStyle w:val="ListBullet"/>
      </w:pPr>
      <w:r>
        <w:t>Monitoring setup (future)</w:t>
      </w:r>
    </w:p>
    <w:p>
      <w:pPr>
        <w:pStyle w:val="ListBullet"/>
      </w:pPr>
      <w:r>
        <w:t>Security audit (future)</w:t>
      </w:r>
    </w:p>
    <w:p/>
    <w:p>
      <w:pPr>
        <w:pStyle w:val="Heading4"/>
      </w:pPr>
      <w:r>
        <w:t>Key Technologies:</w:t>
      </w:r>
    </w:p>
    <w:p>
      <w:pPr>
        <w:pStyle w:val="ListBullet"/>
      </w:pPr>
      <w:r>
        <w:t>Node.js (for startup script)</w:t>
      </w:r>
    </w:p>
    <w:p>
      <w:pPr>
        <w:pStyle w:val="ListBullet"/>
      </w:pPr>
      <w:r>
        <w:t>Git, GitHub</w:t>
      </w:r>
    </w:p>
    <w:p>
      <w:pPr>
        <w:pStyle w:val="ListBullet"/>
      </w:pPr>
      <w:r>
        <w:t>Docker (future)</w:t>
      </w:r>
    </w:p>
    <w:p>
      <w:pPr>
        <w:pStyle w:val="ListBullet"/>
      </w:pPr>
      <w:r>
        <w:t>Vercel/Heroku (future)</w:t>
      </w:r>
    </w:p>
    <w:p>
      <w:pPr>
        <w:pStyle w:val="ListBullet"/>
      </w:pPr>
      <w:r>
        <w:t>MongoDB (future migration)</w:t>
      </w:r>
    </w:p>
    <w:p/>
    <w:p>
      <w:pPr>
        <w:pStyle w:val="Heading4"/>
      </w:pPr>
      <w:r>
        <w:t>Time Allocation:</w:t>
      </w:r>
    </w:p>
    <w:p>
      <w:pPr>
        <w:pStyle w:val="ListBullet"/>
      </w:pPr>
      <w:r>
        <w:t>Architecture &amp; Design: 25%</w:t>
      </w:r>
    </w:p>
    <w:p>
      <w:pPr>
        <w:pStyle w:val="ListBullet"/>
      </w:pPr>
      <w:r>
        <w:t>Integration: 30%</w:t>
      </w:r>
    </w:p>
    <w:p>
      <w:pPr>
        <w:pStyle w:val="ListBullet"/>
      </w:pPr>
      <w:r>
        <w:t>DevOps &amp; Deployment: 25%</w:t>
      </w:r>
    </w:p>
    <w:p>
      <w:pPr>
        <w:pStyle w:val="ListBullet"/>
      </w:pPr>
      <w:r>
        <w:t>Security: 10%</w:t>
      </w:r>
    </w:p>
    <w:p>
      <w:pPr>
        <w:pStyle w:val="ListBullet"/>
      </w:pPr>
      <w:r>
        <w:t>Documentation: 10%</w:t>
      </w:r>
    </w:p>
    <w:p/>
    <w:p>
      <w:r>
        <w:t>__________________________________________________</w:t>
      </w:r>
    </w:p>
    <w:p/>
    <w:p>
      <w:pPr>
        <w:pStyle w:val="Heading3"/>
      </w:pPr>
      <w:r>
        <w:t>5. **QA Engineer / UI/UX Designer** - Person 5</w:t>
      </w:r>
    </w:p>
    <w:p>
      <w:r>
        <w:rPr>
          <w:b/>
        </w:rPr>
        <w:t>Name</w:t>
      </w:r>
    </w:p>
    <w:p>
      <w:r>
        <w:rPr>
          <w:b/>
        </w:rPr>
        <w:t>Primary Role</w:t>
      </w:r>
    </w:p>
    <w:p/>
    <w:p>
      <w:pPr>
        <w:pStyle w:val="Heading4"/>
      </w:pPr>
      <w:r>
        <w:t>Responsibilities:</w:t>
      </w:r>
    </w:p>
    <w:p>
      <w:pPr>
        <w:pStyle w:val="ListBullet"/>
      </w:pPr>
      <w:r>
        <w:t>UI/UX design and mockups</w:t>
      </w:r>
    </w:p>
    <w:p>
      <w:pPr>
        <w:pStyle w:val="ListBullet"/>
      </w:pPr>
      <w:r>
        <w:t>User flow diagrams</w:t>
      </w:r>
    </w:p>
    <w:p>
      <w:pPr>
        <w:pStyle w:val="ListBullet"/>
      </w:pPr>
      <w:r>
        <w:t>Design system creation</w:t>
      </w:r>
    </w:p>
    <w:p>
      <w:pPr>
        <w:pStyle w:val="ListBullet"/>
      </w:pPr>
      <w:r>
        <w:t>Manual testing (all features)</w:t>
      </w:r>
    </w:p>
    <w:p>
      <w:pPr>
        <w:pStyle w:val="ListBullet"/>
      </w:pPr>
      <w:r>
        <w:t>Test case creation and execution</w:t>
      </w:r>
    </w:p>
    <w:p>
      <w:pPr>
        <w:pStyle w:val="ListBullet"/>
      </w:pPr>
      <w:r>
        <w:t>Bug tracking and reporting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Accessibility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User documentation</w:t>
      </w:r>
    </w:p>
    <w:p/>
    <w:p>
      <w:pPr>
        <w:pStyle w:val="Heading4"/>
      </w:pPr>
      <w:r>
        <w:t>Deliverables:</w:t>
      </w:r>
    </w:p>
    <w:p>
      <w:pPr>
        <w:pStyle w:val="ListBullet"/>
      </w:pPr>
      <w:r>
        <w:t>✅ UI mockups and wireframes</w:t>
      </w:r>
    </w:p>
    <w:p>
      <w:pPr>
        <w:pStyle w:val="ListBullet"/>
      </w:pPr>
      <w:r>
        <w:t>✅ Design system (colors, typography, components)</w:t>
      </w:r>
    </w:p>
    <w:p>
      <w:pPr>
        <w:pStyle w:val="ListBullet"/>
      </w:pPr>
      <w:r>
        <w:t>✅ Use case diagram</w:t>
      </w:r>
    </w:p>
    <w:p>
      <w:pPr>
        <w:pStyle w:val="ListBullet"/>
      </w:pPr>
      <w:r>
        <w:t>✅ User flow diagrams</w:t>
      </w:r>
    </w:p>
    <w:p>
      <w:pPr>
        <w:pStyle w:val="ListBullet"/>
      </w:pPr>
      <w:r>
        <w:t>Test plan document</w:t>
      </w:r>
    </w:p>
    <w:p>
      <w:pPr>
        <w:pStyle w:val="ListBullet"/>
      </w:pPr>
      <w:r>
        <w:t>Test cases (functional, integration, system)</w:t>
      </w:r>
    </w:p>
    <w:p>
      <w:pPr>
        <w:pStyle w:val="ListBullet"/>
      </w:pPr>
      <w:r>
        <w:t>Bug reports and tracking</w:t>
      </w:r>
    </w:p>
    <w:p>
      <w:pPr>
        <w:pStyle w:val="ListBullet"/>
      </w:pPr>
      <w:r>
        <w:t>Usability test results</w:t>
      </w:r>
    </w:p>
    <w:p>
      <w:pPr>
        <w:pStyle w:val="ListBullet"/>
      </w:pPr>
      <w:r>
        <w:t>User manual (future)</w:t>
      </w:r>
    </w:p>
    <w:p>
      <w:pPr>
        <w:pStyle w:val="ListBullet"/>
      </w:pPr>
      <w:r>
        <w:t>Video tutorials (future)</w:t>
      </w:r>
    </w:p>
    <w:p>
      <w:pPr>
        <w:pStyle w:val="ListBullet"/>
      </w:pPr>
      <w:r>
        <w:t>Accessibility audit report</w:t>
      </w:r>
    </w:p>
    <w:p/>
    <w:p>
      <w:pPr>
        <w:pStyle w:val="Heading4"/>
      </w:pPr>
      <w:r>
        <w:t>Key Technologies:</w:t>
      </w:r>
    </w:p>
    <w:p>
      <w:pPr>
        <w:pStyle w:val="ListBullet"/>
      </w:pPr>
      <w:r>
        <w:t>Figma/Sketch (design)</w:t>
      </w:r>
    </w:p>
    <w:p>
      <w:pPr>
        <w:pStyle w:val="ListBullet"/>
      </w:pPr>
      <w:r>
        <w:t>Browser DevTools</w:t>
      </w:r>
    </w:p>
    <w:p>
      <w:pPr>
        <w:pStyle w:val="ListBullet"/>
      </w:pPr>
      <w:r>
        <w:t>Lighthouse (performance)</w:t>
      </w:r>
    </w:p>
    <w:p>
      <w:pPr>
        <w:pStyle w:val="ListBullet"/>
      </w:pPr>
      <w:r>
        <w:t>WAVE (accessibility)</w:t>
      </w:r>
    </w:p>
    <w:p/>
    <w:p>
      <w:pPr>
        <w:pStyle w:val="Heading4"/>
      </w:pPr>
      <w:r>
        <w:t>Time Allocation:</w:t>
      </w:r>
    </w:p>
    <w:p>
      <w:pPr>
        <w:pStyle w:val="ListBullet"/>
      </w:pPr>
      <w:r>
        <w:t>UI/UX Design: 30%</w:t>
      </w:r>
    </w:p>
    <w:p>
      <w:pPr>
        <w:pStyle w:val="ListBullet"/>
      </w:pPr>
      <w:r>
        <w:t>Manual Testing: 35%</w:t>
      </w:r>
    </w:p>
    <w:p>
      <w:pPr>
        <w:pStyle w:val="ListBullet"/>
      </w:pPr>
      <w:r>
        <w:t>Documentation: 20%</w:t>
      </w:r>
    </w:p>
    <w:p>
      <w:pPr>
        <w:pStyle w:val="ListBullet"/>
      </w:pPr>
      <w:r>
        <w:t>Bug Tracking: 10%</w:t>
      </w:r>
    </w:p>
    <w:p>
      <w:pPr>
        <w:pStyle w:val="ListBullet"/>
      </w:pPr>
      <w:r>
        <w:t>Accessibility: 5%</w:t>
      </w:r>
    </w:p>
    <w:p/>
    <w:p>
      <w:r>
        <w:t>__________________________________________________</w:t>
      </w:r>
    </w:p>
    <w:p/>
    <w:p>
      <w:pPr>
        <w:pStyle w:val="Heading2"/>
      </w:pPr>
      <w:r>
        <w:t>Work Distribution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Task 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1 (PM/BA)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2 (FE)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3 (BE)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4 (FS/DevOps)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5 (QA/UX)</w:t>
            </w:r>
          </w:p>
        </w:tc>
      </w:tr>
      <w:tr>
        <w:tc>
          <w:tcPr>
            <w:tcW w:type="dxa" w:w="1440"/>
          </w:tcPr>
          <w:p>
            <w:r>
              <w:t>Planning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</w:tr>
      <w:tr>
        <w:tc>
          <w:tcPr>
            <w:tcW w:type="dxa" w:w="1440"/>
          </w:tcPr>
          <w:p>
            <w:r>
              <w:t>Requirements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  <w:tc>
          <w:tcPr>
            <w:tcW w:type="dxa" w:w="1440"/>
          </w:tcPr>
          <w:p>
            <w:r>
              <w:t>🟢 Input</w:t>
            </w:r>
          </w:p>
        </w:tc>
      </w:tr>
      <w:tr>
        <w:tc>
          <w:tcPr>
            <w:tcW w:type="dxa" w:w="1440"/>
          </w:tcPr>
          <w:p>
            <w:r>
              <w:t>UI/UX Design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  <w:tc>
          <w:tcPr>
            <w:tcW w:type="dxa" w:w="1440"/>
          </w:tcPr>
          <w:p>
            <w:r>
              <w:t>🟡 Implement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</w:tr>
      <w:tr>
        <w:tc>
          <w:tcPr>
            <w:tcW w:type="dxa" w:w="1440"/>
          </w:tcPr>
          <w:p>
            <w:r>
              <w:t>Frontend Dev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</w:tr>
      <w:tr>
        <w:tc>
          <w:tcPr>
            <w:tcW w:type="dxa" w:w="1440"/>
          </w:tcPr>
          <w:p>
            <w:r>
              <w:t>Backend Dev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</w:tr>
      <w:tr>
        <w:tc>
          <w:tcPr>
            <w:tcW w:type="dxa" w:w="1440"/>
          </w:tcPr>
          <w:p>
            <w:r>
              <w:t>Integration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  <w:tc>
          <w:tcPr>
            <w:tcW w:type="dxa" w:w="1440"/>
          </w:tcPr>
          <w:p>
            <w:r>
              <w:t>🟡 Test</w:t>
            </w:r>
          </w:p>
        </w:tc>
      </w:tr>
      <w:tr>
        <w:tc>
          <w:tcPr>
            <w:tcW w:type="dxa" w:w="1440"/>
          </w:tcPr>
          <w:p>
            <w:r>
              <w:t>Database</w:t>
            </w:r>
          </w:p>
        </w:tc>
        <w:tc>
          <w:tcPr>
            <w:tcW w:type="dxa" w:w="1440"/>
          </w:tcPr>
          <w:p>
            <w:r>
              <w:t>🟡 Review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🟡 Oversight</w:t>
            </w:r>
          </w:p>
        </w:tc>
        <w:tc>
          <w:tcPr>
            <w:tcW w:type="dxa" w:w="1440"/>
          </w:tcPr>
          <w:p>
            <w:r>
              <w:t>🟡 Unit Tests</w:t>
            </w:r>
          </w:p>
        </w:tc>
        <w:tc>
          <w:tcPr>
            <w:tcW w:type="dxa" w:w="1440"/>
          </w:tcPr>
          <w:p>
            <w:r>
              <w:t>🟡 Unit Tests</w:t>
            </w:r>
          </w:p>
        </w:tc>
        <w:tc>
          <w:tcPr>
            <w:tcW w:type="dxa" w:w="1440"/>
          </w:tcPr>
          <w:p>
            <w:r>
              <w:t>🟡 Integration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</w:tr>
      <w:tr>
        <w:tc>
          <w:tcPr>
            <w:tcW w:type="dxa" w:w="1440"/>
          </w:tcPr>
          <w:p>
            <w:r>
              <w:t>Documentation</w:t>
            </w:r>
          </w:p>
        </w:tc>
        <w:tc>
          <w:tcPr>
            <w:tcW w:type="dxa" w:w="1440"/>
          </w:tcPr>
          <w:p>
            <w:r>
              <w:t>🟢 BRD/SRS</w:t>
            </w:r>
          </w:p>
        </w:tc>
        <w:tc>
          <w:tcPr>
            <w:tcW w:type="dxa" w:w="1440"/>
          </w:tcPr>
          <w:p>
            <w:r>
              <w:t>🟡 Component</w:t>
            </w:r>
          </w:p>
        </w:tc>
        <w:tc>
          <w:tcPr>
            <w:tcW w:type="dxa" w:w="1440"/>
          </w:tcPr>
          <w:p>
            <w:r>
              <w:t>🟡 API</w:t>
            </w:r>
          </w:p>
        </w:tc>
        <w:tc>
          <w:tcPr>
            <w:tcW w:type="dxa" w:w="1440"/>
          </w:tcPr>
          <w:p>
            <w:r>
              <w:t>🟢 System</w:t>
            </w:r>
          </w:p>
        </w:tc>
        <w:tc>
          <w:tcPr>
            <w:tcW w:type="dxa" w:w="1440"/>
          </w:tcPr>
          <w:p>
            <w:r>
              <w:t>🟢 User Guide</w:t>
            </w:r>
          </w:p>
        </w:tc>
      </w:tr>
      <w:tr>
        <w:tc>
          <w:tcPr>
            <w:tcW w:type="dxa" w:w="1440"/>
          </w:tcPr>
          <w:p>
            <w:r>
              <w:t>Deployment</w:t>
            </w:r>
          </w:p>
        </w:tc>
        <w:tc>
          <w:tcPr>
            <w:tcW w:type="dxa" w:w="1440"/>
          </w:tcPr>
          <w:p>
            <w:r>
              <w:t>🟡 Approval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🟡 Support</w:t>
            </w:r>
          </w:p>
        </w:tc>
        <w:tc>
          <w:tcPr>
            <w:tcW w:type="dxa" w:w="1440"/>
          </w:tcPr>
          <w:p>
            <w:r>
              <w:t>🟢 Lead</w:t>
            </w:r>
          </w:p>
        </w:tc>
        <w:tc>
          <w:tcPr>
            <w:tcW w:type="dxa" w:w="1440"/>
          </w:tcPr>
          <w:p>
            <w:r>
              <w:t>🟡 Validation</w:t>
            </w:r>
          </w:p>
        </w:tc>
      </w:tr>
    </w:tbl>
    <w:p/>
    <w:p/>
    <w:p>
      <w:r>
        <w:t xml:space="preserve">🟢 Lead - Primary responsibility  </w:t>
      </w:r>
    </w:p>
    <w:p>
      <w:r>
        <w:t xml:space="preserve">🟡 Support/Review - Secondary involvement  </w:t>
      </w:r>
    </w:p>
    <w:p>
      <w:r>
        <w:t>\- Not involved</w:t>
      </w:r>
    </w:p>
    <w:p/>
    <w:p>
      <w:r>
        <w:t>__________________________________________________</w:t>
      </w:r>
    </w:p>
    <w:p/>
    <w:p>
      <w:pPr>
        <w:pStyle w:val="Heading2"/>
      </w:pPr>
      <w:r>
        <w:t>Sprint Planning (2-Week Sprints)</w:t>
      </w:r>
    </w:p>
    <w:p/>
    <w:p>
      <w:pPr>
        <w:pStyle w:val="Heading3"/>
      </w:pPr>
      <w:r>
        <w:t>Sprint 1-2: Foundation &amp; Setup (Weeks 1-4) ✅ Completed</w:t>
      </w:r>
    </w:p>
    <w:p>
      <w:r>
        <w:rPr>
          <w:b/>
        </w:rPr>
        <w:t>Focus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2880"/>
          </w:tcPr>
          <w:p>
            <w:r>
              <w:t>Person 1</w:t>
            </w:r>
          </w:p>
        </w:tc>
        <w:tc>
          <w:tcPr>
            <w:tcW w:type="dxa" w:w="2880"/>
          </w:tcPr>
          <w:p>
            <w:r>
              <w:t>Project planning, BRD/SRS, team kickoff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Person 2</w:t>
            </w:r>
          </w:p>
        </w:tc>
        <w:tc>
          <w:tcPr>
            <w:tcW w:type="dxa" w:w="2880"/>
          </w:tcPr>
          <w:p>
            <w:r>
              <w:t>Next.js setup, component library start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Person 3</w:t>
            </w:r>
          </w:p>
        </w:tc>
        <w:tc>
          <w:tcPr>
            <w:tcW w:type="dxa" w:w="2880"/>
          </w:tcPr>
          <w:p>
            <w:r>
              <w:t>FastAPI setup, data models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Person 4</w:t>
            </w:r>
          </w:p>
        </w:tc>
        <w:tc>
          <w:tcPr>
            <w:tcW w:type="dxa" w:w="2880"/>
          </w:tcPr>
          <w:p>
            <w:r>
              <w:t>Architecture design, repository setup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Person 5</w:t>
            </w:r>
          </w:p>
        </w:tc>
        <w:tc>
          <w:tcPr>
            <w:tcW w:type="dxa" w:w="2880"/>
          </w:tcPr>
          <w:p>
            <w:r>
              <w:t>UI mockups, design system, use cases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</w:tbl>
    <w:p/>
    <w:p/>
    <w:p>
      <w:r>
        <w:rPr>
          <w:b/>
        </w:rPr>
        <w:t>Deliverables</w:t>
      </w:r>
    </w:p>
    <w:p/>
    <w:p>
      <w:r>
        <w:t>__________________________________________________</w:t>
      </w:r>
    </w:p>
    <w:p/>
    <w:p>
      <w:pPr>
        <w:pStyle w:val="Heading3"/>
      </w:pPr>
      <w:r>
        <w:t>Sprint 3-4: Core Development (Weeks 5-8) ✅ Completed</w:t>
      </w:r>
    </w:p>
    <w:p>
      <w:r>
        <w:rPr>
          <w:b/>
        </w:rPr>
        <w:t>Focus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2880"/>
          </w:tcPr>
          <w:p>
            <w:r>
              <w:t>Person 1</w:t>
            </w:r>
          </w:p>
        </w:tc>
        <w:tc>
          <w:tcPr>
            <w:tcW w:type="dxa" w:w="2880"/>
          </w:tcPr>
          <w:p>
            <w:r>
              <w:t>Sprint planning, daily standups, status reports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Person 2</w:t>
            </w:r>
          </w:p>
        </w:tc>
        <w:tc>
          <w:tcPr>
            <w:tcW w:type="dxa" w:w="2880"/>
          </w:tcPr>
          <w:p>
            <w:r>
              <w:t>Dashboard, Client pages, Device pages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Person 3</w:t>
            </w:r>
          </w:p>
        </w:tc>
        <w:tc>
          <w:tcPr>
            <w:tcW w:type="dxa" w:w="2880"/>
          </w:tcPr>
          <w:p>
            <w:r>
              <w:t>Client API, Device API, Technician API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Person 4</w:t>
            </w:r>
          </w:p>
        </w:tc>
        <w:tc>
          <w:tcPr>
            <w:tcW w:type="dxa" w:w="2880"/>
          </w:tcPr>
          <w:p>
            <w:r>
              <w:t>Frontend-backend integration, startup script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Person 5</w:t>
            </w:r>
          </w:p>
        </w:tc>
        <w:tc>
          <w:tcPr>
            <w:tcW w:type="dxa" w:w="2880"/>
          </w:tcPr>
          <w:p>
            <w:r>
              <w:t>Test cases, manual testing, bug tracking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p/>
    <w:p/>
    <w:p>
      <w:r>
        <w:rPr>
          <w:b/>
        </w:rPr>
        <w:t>Deliverables</w:t>
      </w:r>
    </w:p>
    <w:p/>
    <w:p>
      <w:r>
        <w:t>__________________________________________________</w:t>
      </w:r>
    </w:p>
    <w:p/>
    <w:p>
      <w:pPr>
        <w:pStyle w:val="Heading3"/>
      </w:pPr>
      <w:r>
        <w:t>Sprint 5: Enhancement &amp; Integration (Weeks 9-10) ✅ Completed</w:t>
      </w:r>
    </w:p>
    <w:p>
      <w:r>
        <w:rPr>
          <w:b/>
        </w:rPr>
        <w:t>Focus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2880"/>
          </w:tcPr>
          <w:p>
            <w:r>
              <w:t>Person 1</w:t>
            </w:r>
          </w:p>
        </w:tc>
        <w:tc>
          <w:tcPr>
            <w:tcW w:type="dxa" w:w="2880"/>
          </w:tcPr>
          <w:p>
            <w:r>
              <w:t>User stories, acceptance criteria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Person 2</w:t>
            </w:r>
          </w:p>
        </w:tc>
        <w:tc>
          <w:tcPr>
            <w:tcW w:type="dxa" w:w="2880"/>
          </w:tcPr>
          <w:p>
            <w:r>
              <w:t>Invoice pages, SMS pages, Technician pages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Person 3</w:t>
            </w:r>
          </w:p>
        </w:tc>
        <w:tc>
          <w:tcPr>
            <w:tcW w:type="dxa" w:w="2880"/>
          </w:tcPr>
          <w:p>
            <w:r>
              <w:t>Invoice API, SMS API, PDF generation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Person 4</w:t>
            </w:r>
          </w:p>
        </w:tc>
        <w:tc>
          <w:tcPr>
            <w:tcW w:type="dxa" w:w="2880"/>
          </w:tcPr>
          <w:p>
            <w:r>
              <w:t>Sample data creation, database schema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Person 5</w:t>
            </w:r>
          </w:p>
        </w:tc>
        <w:tc>
          <w:tcPr>
            <w:tcW w:type="dxa" w:w="2880"/>
          </w:tcPr>
          <w:p>
            <w:r>
              <w:t>Comprehensive testing, UI/UX refinement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p/>
    <w:p/>
    <w:p>
      <w:r>
        <w:rPr>
          <w:b/>
        </w:rPr>
        <w:t>Deliverables</w:t>
      </w:r>
    </w:p>
    <w:p/>
    <w:p>
      <w:r>
        <w:t>__________________________________________________</w:t>
      </w:r>
    </w:p>
    <w:p/>
    <w:p>
      <w:pPr>
        <w:pStyle w:val="Heading3"/>
      </w:pPr>
      <w:r>
        <w:t>Sprint 6-7: Testing &amp; Polish (Weeks 11-14) - Future</w:t>
      </w:r>
    </w:p>
    <w:p>
      <w:r>
        <w:rPr>
          <w:b/>
        </w:rPr>
        <w:t>Focus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Hours</w:t>
            </w:r>
          </w:p>
        </w:tc>
      </w:tr>
      <w:tr>
        <w:tc>
          <w:tcPr>
            <w:tcW w:type="dxa" w:w="2880"/>
          </w:tcPr>
          <w:p>
            <w:r>
              <w:t>Person 1</w:t>
            </w:r>
          </w:p>
        </w:tc>
        <w:tc>
          <w:tcPr>
            <w:tcW w:type="dxa" w:w="2880"/>
          </w:tcPr>
          <w:p>
            <w:r>
              <w:t>UAT coordination, training prep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Person 2</w:t>
            </w:r>
          </w:p>
        </w:tc>
        <w:tc>
          <w:tcPr>
            <w:tcW w:type="dxa" w:w="2880"/>
          </w:tcPr>
          <w:p>
            <w:r>
              <w:t>Bug fixes, performance optimization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Person 3</w:t>
            </w:r>
          </w:p>
        </w:tc>
        <w:tc>
          <w:tcPr>
            <w:tcW w:type="dxa" w:w="2880"/>
          </w:tcPr>
          <w:p>
            <w:r>
              <w:t>API optimization, security hardening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Person 4</w:t>
            </w:r>
          </w:p>
        </w:tc>
        <w:tc>
          <w:tcPr>
            <w:tcW w:type="dxa" w:w="2880"/>
          </w:tcPr>
          <w:p>
            <w:r>
              <w:t>Deployment pipeline, monitoring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Person 5</w:t>
            </w:r>
          </w:p>
        </w:tc>
        <w:tc>
          <w:tcPr>
            <w:tcW w:type="dxa" w:w="2880"/>
          </w:tcPr>
          <w:p>
            <w:r>
              <w:t>Full regression testing, accessibility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/>
    <w:p/>
    <w:p>
      <w:r>
        <w:rPr>
          <w:b/>
        </w:rPr>
        <w:t>Deliverables</w:t>
      </w:r>
    </w:p>
    <w:p/>
    <w:p>
      <w:r>
        <w:t>__________________________________________________</w:t>
      </w:r>
    </w:p>
    <w:p/>
    <w:p>
      <w:pPr>
        <w:pStyle w:val="Heading3"/>
      </w:pPr>
      <w:r>
        <w:t>Sprint 8-9: Deployment &amp; Training (Weeks 15-18) - Future</w:t>
      </w:r>
    </w:p>
    <w:p>
      <w:r>
        <w:rPr>
          <w:b/>
        </w:rPr>
        <w:t>Focus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Hours</w:t>
            </w:r>
          </w:p>
        </w:tc>
      </w:tr>
      <w:tr>
        <w:tc>
          <w:tcPr>
            <w:tcW w:type="dxa" w:w="2880"/>
          </w:tcPr>
          <w:p>
            <w:r>
              <w:t>Person 1</w:t>
            </w:r>
          </w:p>
        </w:tc>
        <w:tc>
          <w:tcPr>
            <w:tcW w:type="dxa" w:w="2880"/>
          </w:tcPr>
          <w:p>
            <w:r>
              <w:t>User training, documentation, support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Person 2</w:t>
            </w:r>
          </w:p>
        </w:tc>
        <w:tc>
          <w:tcPr>
            <w:tcW w:type="dxa" w:w="2880"/>
          </w:tcPr>
          <w:p>
            <w:r>
              <w:t>Production deployment support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Person 3</w:t>
            </w:r>
          </w:p>
        </w:tc>
        <w:tc>
          <w:tcPr>
            <w:tcW w:type="dxa" w:w="2880"/>
          </w:tcPr>
          <w:p>
            <w:r>
              <w:t>Production deployment support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Person 4</w:t>
            </w:r>
          </w:p>
        </w:tc>
        <w:tc>
          <w:tcPr>
            <w:tcW w:type="dxa" w:w="2880"/>
          </w:tcPr>
          <w:p>
            <w:r>
              <w:t>Production deployment, monitoring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Person 5</w:t>
            </w:r>
          </w:p>
        </w:tc>
        <w:tc>
          <w:tcPr>
            <w:tcW w:type="dxa" w:w="2880"/>
          </w:tcPr>
          <w:p>
            <w:r>
              <w:t>Final testing, user feedback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p/>
    <w:p/>
    <w:p>
      <w:r>
        <w:rPr>
          <w:b/>
        </w:rPr>
        <w:t>Deliverables</w:t>
      </w:r>
    </w:p>
    <w:p/>
    <w:p>
      <w:r>
        <w:t>__________________________________________________</w:t>
      </w:r>
    </w:p>
    <w:p/>
    <w:p>
      <w:pPr>
        <w:pStyle w:val="Heading2"/>
      </w:pPr>
      <w:r>
        <w:t>Communication &amp; Collaboration</w:t>
      </w:r>
    </w:p>
    <w:p/>
    <w:p>
      <w:pPr>
        <w:pStyle w:val="Heading3"/>
      </w:pPr>
      <w:r>
        <w:t>Daily Standups (15 minutes)</w:t>
      </w:r>
    </w:p>
    <w:p>
      <w:pPr>
        <w:pStyle w:val="ListBullet"/>
      </w:pPr>
      <w:r>
        <w:t>What did you do yesterday?</w:t>
      </w:r>
    </w:p>
    <w:p>
      <w:pPr>
        <w:pStyle w:val="ListBullet"/>
      </w:pPr>
      <w:r>
        <w:t>What will you do today?</w:t>
      </w:r>
    </w:p>
    <w:p>
      <w:pPr>
        <w:pStyle w:val="ListBullet"/>
      </w:pPr>
      <w:r>
        <w:t>Any blockers?</w:t>
      </w:r>
    </w:p>
    <w:p/>
    <w:p>
      <w:pPr>
        <w:pStyle w:val="Heading3"/>
      </w:pPr>
      <w:r>
        <w:t>Sprint Planning (2 hours, bi-weekly)</w:t>
      </w:r>
    </w:p>
    <w:p>
      <w:pPr>
        <w:pStyle w:val="ListBullet"/>
      </w:pPr>
      <w:r>
        <w:t>Review previous sprint</w:t>
      </w:r>
    </w:p>
    <w:p>
      <w:pPr>
        <w:pStyle w:val="ListBullet"/>
      </w:pPr>
      <w:r>
        <w:t>Plan next sprint</w:t>
      </w:r>
    </w:p>
    <w:p>
      <w:pPr>
        <w:pStyle w:val="ListBullet"/>
      </w:pPr>
      <w:r>
        <w:t>Assign tasks</w:t>
      </w:r>
    </w:p>
    <w:p/>
    <w:p>
      <w:pPr>
        <w:pStyle w:val="Heading3"/>
      </w:pPr>
      <w:r>
        <w:t>Sprint Retrospective (1 hour, bi-weekly)</w:t>
      </w:r>
    </w:p>
    <w:p>
      <w:pPr>
        <w:pStyle w:val="ListBullet"/>
      </w:pPr>
      <w:r>
        <w:t>What went well?</w:t>
      </w:r>
    </w:p>
    <w:p>
      <w:pPr>
        <w:pStyle w:val="ListBullet"/>
      </w:pPr>
      <w:r>
        <w:t>What could improve?</w:t>
      </w:r>
    </w:p>
    <w:p>
      <w:pPr>
        <w:pStyle w:val="ListBullet"/>
      </w:pPr>
      <w:r>
        <w:t>Action items</w:t>
      </w:r>
    </w:p>
    <w:p/>
    <w:p>
      <w:pPr>
        <w:pStyle w:val="Heading3"/>
      </w:pPr>
      <w:r>
        <w:t>Code Reviews</w:t>
      </w:r>
    </w:p>
    <w:p>
      <w:pPr>
        <w:pStyle w:val="ListBullet"/>
      </w:pPr>
      <w:r>
        <w:t>All pull requests reviewed by at least 1 team member</w:t>
      </w:r>
    </w:p>
    <w:p>
      <w:pPr>
        <w:pStyle w:val="ListBullet"/>
      </w:pPr>
      <w:r>
        <w:t>Person 4 reviews architecture changes</w:t>
      </w:r>
    </w:p>
    <w:p>
      <w:pPr>
        <w:pStyle w:val="ListBullet"/>
      </w:pPr>
      <w:r>
        <w:t>Person 1 approves major changes</w:t>
      </w:r>
    </w:p>
    <w:p/>
    <w:p>
      <w:pPr>
        <w:pStyle w:val="Heading3"/>
      </w:pPr>
      <w:r>
        <w:t>Tools</w:t>
      </w:r>
    </w:p>
    <w:p>
      <w:pPr>
        <w:pStyle w:val="ListBullet"/>
      </w:pPr>
      <w:r>
        <w:t>Project Management: GitHub Projects / Jira</w:t>
      </w:r>
    </w:p>
    <w:p>
      <w:pPr>
        <w:pStyle w:val="ListBullet"/>
      </w:pPr>
      <w:r>
        <w:t>Communication: Slack / Discord</w:t>
      </w:r>
    </w:p>
    <w:p>
      <w:pPr>
        <w:pStyle w:val="ListBullet"/>
      </w:pPr>
      <w:r>
        <w:t>Code Repository: GitHub</w:t>
      </w:r>
    </w:p>
    <w:p>
      <w:pPr>
        <w:pStyle w:val="ListBullet"/>
      </w:pPr>
      <w:r>
        <w:t>Design: Figma</w:t>
      </w:r>
    </w:p>
    <w:p>
      <w:pPr>
        <w:pStyle w:val="ListBullet"/>
      </w:pPr>
      <w:r>
        <w:t>Documentation: Confluence / Google Docs</w:t>
      </w:r>
    </w:p>
    <w:p/>
    <w:p>
      <w:r>
        <w:t>__________________________________________________</w:t>
      </w:r>
    </w:p>
    <w:p/>
    <w:p>
      <w:pPr>
        <w:pStyle w:val="Heading2"/>
      </w:pPr>
      <w:r>
        <w:t>Skill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 5</w:t>
            </w:r>
          </w:p>
        </w:tc>
      </w:tr>
      <w:tr>
        <w:tc>
          <w:tcPr>
            <w:tcW w:type="dxa" w:w="1440"/>
          </w:tcPr>
          <w:p>
            <w:r>
              <w:t>Project Management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</w:tr>
      <w:tr>
        <w:tc>
          <w:tcPr>
            <w:tcW w:type="dxa" w:w="1440"/>
          </w:tcPr>
          <w:p>
            <w:r>
              <w:t>React/Next.js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</w:tr>
      <w:tr>
        <w:tc>
          <w:tcPr>
            <w:tcW w:type="dxa" w:w="1440"/>
          </w:tcPr>
          <w:p>
            <w:r>
              <w:t>TypeScript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</w:tr>
      <w:tr>
        <w:tc>
          <w:tcPr>
            <w:tcW w:type="dxa" w:w="1440"/>
          </w:tcPr>
          <w:p>
            <w:r>
              <w:t>Python/FastAPI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</w:tr>
      <w:tr>
        <w:tc>
          <w:tcPr>
            <w:tcW w:type="dxa" w:w="1440"/>
          </w:tcPr>
          <w:p>
            <w:r>
              <w:t>Database Design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</w:tr>
      <w:tr>
        <w:tc>
          <w:tcPr>
            <w:tcW w:type="dxa" w:w="1440"/>
          </w:tcPr>
          <w:p>
            <w:r>
              <w:t>UI/UX Design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</w:tr>
      <w:tr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</w:tr>
      <w:tr>
        <w:tc>
          <w:tcPr>
            <w:tcW w:type="dxa" w:w="1440"/>
          </w:tcPr>
          <w:p>
            <w:r>
              <w:t>Testing/QA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</w:tr>
      <w:tr>
        <w:tc>
          <w:tcPr>
            <w:tcW w:type="dxa" w:w="1440"/>
          </w:tcPr>
          <w:p>
            <w:r>
              <w:t>Documentation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</w:tr>
    </w:tbl>
    <w:p/>
    <w:p/>
    <w:p>
      <w:r>
        <w:t>⭐⭐⭐⭐⭐ Expert | ⭐⭐⭐⭐ Advanced | ⭐⭐⭐ Intermediate | ⭐⭐ Basic | ⭐ Beginner</w:t>
      </w:r>
    </w:p>
    <w:p/>
    <w:p>
      <w:r>
        <w:t>__________________________________________________</w:t>
      </w:r>
    </w:p>
    <w:p/>
    <w:p>
      <w:pPr>
        <w:pStyle w:val="Heading2"/>
      </w:pPr>
      <w:r>
        <w:t>Success Metrics by Team Member</w:t>
      </w:r>
    </w:p>
    <w:p/>
    <w:p>
      <w:pPr>
        <w:pStyle w:val="Heading3"/>
      </w:pPr>
      <w:r>
        <w:t>Person 1 (PM/BA)</w:t>
      </w:r>
    </w:p>
    <w:p>
      <w:pPr>
        <w:pStyle w:val="ListBullet"/>
      </w:pPr>
      <w:r>
        <w:t>All sprints completed on time: 100%</w:t>
      </w:r>
    </w:p>
    <w:p>
      <w:pPr>
        <w:pStyle w:val="ListBullet"/>
      </w:pPr>
      <w:r>
        <w:t>Stakeholder satisfaction: 4.5/5</w:t>
      </w:r>
    </w:p>
    <w:p>
      <w:pPr>
        <w:pStyle w:val="ListBullet"/>
      </w:pPr>
      <w:r>
        <w:t>Requirements change rate: &lt; 10%</w:t>
      </w:r>
    </w:p>
    <w:p>
      <w:pPr>
        <w:pStyle w:val="ListBullet"/>
      </w:pPr>
      <w:r>
        <w:t>Team velocity maintained</w:t>
      </w:r>
    </w:p>
    <w:p/>
    <w:p>
      <w:pPr>
        <w:pStyle w:val="Heading3"/>
      </w:pPr>
      <w:r>
        <w:t>Person 2 (Frontend)</w:t>
      </w:r>
    </w:p>
    <w:p>
      <w:pPr>
        <w:pStyle w:val="ListBullet"/>
      </w:pPr>
      <w:r>
        <w:t>All pages responsive: 100%</w:t>
      </w:r>
    </w:p>
    <w:p>
      <w:pPr>
        <w:pStyle w:val="ListBullet"/>
      </w:pPr>
      <w:r>
        <w:t>Page load time: &lt; 3s</w:t>
      </w:r>
    </w:p>
    <w:p>
      <w:pPr>
        <w:pStyle w:val="ListBullet"/>
      </w:pPr>
      <w:r>
        <w:t>Zero console errors</w:t>
      </w:r>
    </w:p>
    <w:p>
      <w:pPr>
        <w:pStyle w:val="ListBullet"/>
      </w:pPr>
      <w:r>
        <w:t>Component reusability: &gt; 80%</w:t>
      </w:r>
    </w:p>
    <w:p/>
    <w:p>
      <w:pPr>
        <w:pStyle w:val="Heading3"/>
      </w:pPr>
      <w:r>
        <w:t>Person 3 (Backend)</w:t>
      </w:r>
    </w:p>
    <w:p>
      <w:pPr>
        <w:pStyle w:val="ListBullet"/>
      </w:pPr>
      <w:r>
        <w:t>API uptime: 99.5%</w:t>
      </w:r>
    </w:p>
    <w:p>
      <w:pPr>
        <w:pStyle w:val="ListBullet"/>
      </w:pPr>
      <w:r>
        <w:t>API response time: &lt; 500ms</w:t>
      </w:r>
    </w:p>
    <w:p>
      <w:pPr>
        <w:pStyle w:val="ListBullet"/>
      </w:pPr>
      <w:r>
        <w:t>Zero critical bugs</w:t>
      </w:r>
    </w:p>
    <w:p>
      <w:pPr>
        <w:pStyle w:val="ListBullet"/>
      </w:pPr>
      <w:r>
        <w:t>API documentation complete</w:t>
      </w:r>
    </w:p>
    <w:p/>
    <w:p>
      <w:pPr>
        <w:pStyle w:val="Heading3"/>
      </w:pPr>
      <w:r>
        <w:t>Person 4 (FS/DevOps)</w:t>
      </w:r>
    </w:p>
    <w:p>
      <w:pPr>
        <w:pStyle w:val="ListBullet"/>
      </w:pPr>
      <w:r>
        <w:t>Deployment success rate: 100%</w:t>
      </w:r>
    </w:p>
    <w:p>
      <w:pPr>
        <w:pStyle w:val="ListBullet"/>
      </w:pPr>
      <w:r>
        <w:t>Zero security vulnerabilities</w:t>
      </w:r>
    </w:p>
    <w:p>
      <w:pPr>
        <w:pStyle w:val="ListBullet"/>
      </w:pPr>
      <w:r>
        <w:t>Automated startup working</w:t>
      </w:r>
    </w:p>
    <w:p>
      <w:pPr>
        <w:pStyle w:val="ListBullet"/>
      </w:pPr>
      <w:r>
        <w:t>Complete system documentation</w:t>
      </w:r>
    </w:p>
    <w:p/>
    <w:p>
      <w:pPr>
        <w:pStyle w:val="Heading3"/>
      </w:pPr>
      <w:r>
        <w:t>Person 5 (QA/UX)</w:t>
      </w:r>
    </w:p>
    <w:p>
      <w:pPr>
        <w:pStyle w:val="ListBullet"/>
      </w:pPr>
      <w:r>
        <w:t>Test coverage: &gt; 80%</w:t>
      </w:r>
    </w:p>
    <w:p>
      <w:pPr>
        <w:pStyle w:val="ListBullet"/>
      </w:pPr>
      <w:r>
        <w:t>Bugs found before production: &gt; 90%</w:t>
      </w:r>
    </w:p>
    <w:p>
      <w:pPr>
        <w:pStyle w:val="ListBullet"/>
      </w:pPr>
      <w:r>
        <w:t>User satisfaction: 4.5/5</w:t>
      </w:r>
    </w:p>
    <w:p>
      <w:pPr>
        <w:pStyle w:val="ListBullet"/>
      </w:pPr>
      <w:r>
        <w:t>Accessibility score: &gt; 90</w:t>
      </w:r>
    </w:p>
    <w:p/>
    <w:p>
      <w:r>
        <w:t>__________________________________________________</w:t>
      </w:r>
    </w:p>
    <w:p/>
    <w:p>
      <w:pPr>
        <w:pStyle w:val="Heading2"/>
      </w:pPr>
      <w:r>
        <w:t>Handoff &amp; Knowledge Transfer</w:t>
      </w:r>
    </w:p>
    <w:p/>
    <w:p>
      <w:pPr>
        <w:pStyle w:val="Heading3"/>
      </w:pPr>
      <w:r>
        <w:t>Documentation Repository</w:t>
      </w:r>
    </w:p>
    <w:p>
      <w:pPr>
        <w:pStyle w:val="IntenseQuote"/>
      </w:pPr>
      <w:r>
        <w:rPr>
          <w:rFonts w:ascii="Courier New" w:hAnsi="Courier New"/>
          <w:sz w:val="18"/>
        </w:rPr>
        <w:t>documents/</w:t>
        <w:br/>
        <w:t>├── diagrams/</w:t>
        <w:br/>
        <w:t>│   ├── DFD_Diagrams.md</w:t>
        <w:br/>
        <w:t>│   ├── ER_Diagram.md</w:t>
        <w:br/>
        <w:t>│   ├── System_Architecture.md</w:t>
        <w:br/>
        <w:t>│   ├── Use_Case_Diagram.md</w:t>
        <w:br/>
        <w:t>│   └── Database_Schema.md</w:t>
        <w:br/>
        <w:t>├── BRD_SRS_Document.md</w:t>
        <w:br/>
        <w:t>├── Work_Structure.md</w:t>
        <w:br/>
        <w:t>├── API_Documentation.md</w:t>
        <w:br/>
        <w:t>├── User_Guide.md</w:t>
        <w:br/>
        <w:t>└── Deployment_Guide.md</w:t>
      </w:r>
    </w:p>
    <w:p/>
    <w:p>
      <w:pPr>
        <w:pStyle w:val="Heading3"/>
      </w:pPr>
      <w:r>
        <w:t>Knowledge Areas</w:t>
      </w:r>
    </w:p>
    <w:p>
      <w:pPr>
        <w:pStyle w:val="ListNumber"/>
      </w:pPr>
      <w:r>
        <w:t>**Architecture**: Person 4 → Team</w:t>
      </w:r>
    </w:p>
    <w:p>
      <w:pPr>
        <w:pStyle w:val="ListNumber"/>
      </w:pPr>
      <w:r>
        <w:t>**Frontend**: Person 2 → Person 4, 5</w:t>
      </w:r>
    </w:p>
    <w:p>
      <w:pPr>
        <w:pStyle w:val="ListNumber"/>
      </w:pPr>
      <w:r>
        <w:t>**Backend**: Person 3 → Person 4</w:t>
      </w:r>
    </w:p>
    <w:p>
      <w:pPr>
        <w:pStyle w:val="ListNumber"/>
      </w:pPr>
      <w:r>
        <w:t>**Testing**: Person 5 → Team</w:t>
      </w:r>
    </w:p>
    <w:p>
      <w:pPr>
        <w:pStyle w:val="ListNumber"/>
      </w:pPr>
      <w:r>
        <w:t>**Business Logic**: Person 1 → All</w:t>
      </w:r>
    </w:p>
    <w:p/>
    <w:p>
      <w:r>
        <w:t>__________________________________________________</w:t>
      </w:r>
    </w:p>
    <w:p/>
    <w:p>
      <w:pPr>
        <w:pStyle w:val="Heading2"/>
      </w:pPr>
      <w:r>
        <w:t>Contingency Planning</w:t>
      </w:r>
    </w:p>
    <w:p/>
    <w:p>
      <w:pPr>
        <w:pStyle w:val="Heading3"/>
      </w:pPr>
      <w:r>
        <w:t>Backup Assignments</w:t>
      </w:r>
    </w:p>
    <w:p>
      <w:pPr>
        <w:pStyle w:val="ListBullet"/>
      </w:pPr>
      <w:r>
        <w:t>Person 1 absent → Person 4 covers project management</w:t>
      </w:r>
    </w:p>
    <w:p>
      <w:pPr>
        <w:pStyle w:val="ListBullet"/>
      </w:pPr>
      <w:r>
        <w:t>Person 2 absent → Person 4 covers frontend critical issues</w:t>
      </w:r>
    </w:p>
    <w:p>
      <w:pPr>
        <w:pStyle w:val="ListBullet"/>
      </w:pPr>
      <w:r>
        <w:t>Person 3 absent → Person 4 covers backend critical issues</w:t>
      </w:r>
    </w:p>
    <w:p>
      <w:pPr>
        <w:pStyle w:val="ListBullet"/>
      </w:pPr>
      <w:r>
        <w:t>Person 4 absent → Delay deployment, Person 3 covers integration</w:t>
      </w:r>
    </w:p>
    <w:p>
      <w:pPr>
        <w:pStyle w:val="ListBullet"/>
      </w:pPr>
      <w:r>
        <w:t>Person 5 absent → Person 1 covers testing, Person 2 covers UI review</w:t>
      </w:r>
    </w:p>
    <w:p/>
    <w:p>
      <w:pPr>
        <w:pStyle w:val="Heading3"/>
      </w:pPr>
      <w:r>
        <w:t>Critical Path Activities</w:t>
      </w:r>
    </w:p>
    <w:p>
      <w:pPr>
        <w:pStyle w:val="ListNumber"/>
      </w:pPr>
      <w:r>
        <w:t>API development (Person 3)</w:t>
      </w:r>
    </w:p>
    <w:p>
      <w:pPr>
        <w:pStyle w:val="ListNumber"/>
      </w:pPr>
      <w:r>
        <w:t>UI development (Person 2)</w:t>
      </w:r>
    </w:p>
    <w:p>
      <w:pPr>
        <w:pStyle w:val="ListNumber"/>
      </w:pPr>
      <w:r>
        <w:t>Integration (Person 4)</w:t>
      </w:r>
    </w:p>
    <w:p>
      <w:pPr>
        <w:pStyle w:val="ListNumber"/>
      </w:pPr>
      <w:r>
        <w:t>Testing (Person 5)</w:t>
      </w:r>
    </w:p>
    <w:p/>
    <w:p>
      <w:r>
        <w:t>Any delay in these areas impacts project timeline.</w:t>
      </w:r>
    </w:p>
    <w:p/>
    <w:p>
      <w:r>
        <w:t>__________________________________________________</w:t>
      </w:r>
    </w:p>
    <w:p/>
    <w:p>
      <w:r>
        <w:rPr>
          <w:b/>
        </w:rPr>
        <w:t>Document Prepared By</w:t>
      </w:r>
    </w:p>
    <w:p>
      <w:r>
        <w:rPr>
          <w:b/>
        </w:rPr>
        <w:t>Last Updated</w:t>
      </w:r>
    </w:p>
    <w:p>
      <w:r>
        <w:rPr>
          <w:b/>
        </w:rPr>
        <w:t>Status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
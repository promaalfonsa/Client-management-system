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 Diagram</w:t>
      </w:r>
    </w:p>
    <w:p>
      <w:pPr>
        <w:pStyle w:val="Heading1"/>
      </w:pPr>
      <w:r>
        <w:t>Client Management &amp; Service Record System</w:t>
      </w:r>
    </w:p>
    <w:p>
      <w:pPr>
        <w:pStyle w:val="Heading2"/>
      </w:pPr>
      <w:r>
        <w:t>Use Case Diagram</w:t>
      </w:r>
    </w:p>
    <w:p/>
    <w:p>
      <w:pPr>
        <w:pStyle w:val="IntenseQuote"/>
      </w:pPr>
      <w:r>
        <w:rPr>
          <w:rFonts w:ascii="Courier New" w:hAnsi="Courier New"/>
          <w:sz w:val="18"/>
        </w:rPr>
        <w:t>graph TB</w:t>
        <w:br/>
        <w:t xml:space="preserve">    subgraph System["Client Management &amp; Service Record System"]</w:t>
        <w:br/>
        <w:t xml:space="preserve">        UC1[Manage Client Information]</w:t>
        <w:br/>
        <w:t xml:space="preserve">        UC2[Register Device for Repair]</w:t>
        <w:br/>
        <w:t xml:space="preserve">        UC3[Track Device Status]</w:t>
        <w:br/>
        <w:t xml:space="preserve">        UC4[Assign Technician]</w:t>
        <w:br/>
        <w:t xml:space="preserve">        UC5[Update Repair Progress]</w:t>
        <w:br/>
        <w:t xml:space="preserve">        UC6[Generate Invoice]</w:t>
        <w:br/>
        <w:t xml:space="preserve">        UC7[Process Payment]</w:t>
        <w:br/>
        <w:t xml:space="preserve">        UC8[Send SMS Updates]</w:t>
        <w:br/>
        <w:t xml:space="preserve">        UC9[View Repair History]</w:t>
        <w:br/>
        <w:t xml:space="preserve">        UC10[Manage Technicians]</w:t>
        <w:br/>
        <w:t xml:space="preserve">        UC11[Generate Reports]</w:t>
        <w:br/>
        <w:t xml:space="preserve">        UC12[Export Invoice PDF]</w:t>
        <w:br/>
        <w:t xml:space="preserve">        UC13[Search Records]</w:t>
        <w:br/>
        <w:t xml:space="preserve">        UC14[View Dashboard Analytics]</w:t>
        <w:br/>
        <w:t xml:space="preserve">    end</w:t>
        <w:br/>
        <w:t xml:space="preserve">    </w:t>
        <w:br/>
        <w:t xml:space="preserve">    Client((Client/Customer))</w:t>
        <w:br/>
        <w:t xml:space="preserve">    Technician((Technician))</w:t>
        <w:br/>
        <w:t xml:space="preserve">    Admin((Admin/Manager))</w:t>
        <w:br/>
        <w:t xml:space="preserve">    System_Auto((System&lt;br/&gt;Automated))</w:t>
        <w:br/>
        <w:t xml:space="preserve">    </w:t>
        <w:br/>
        <w:t xml:space="preserve">    Client --&gt; UC1</w:t>
        <w:br/>
        <w:t xml:space="preserve">    Client --&gt; UC2</w:t>
        <w:br/>
        <w:t xml:space="preserve">    Client --&gt; UC3</w:t>
        <w:br/>
        <w:t xml:space="preserve">    Client --&gt; UC9</w:t>
        <w:br/>
        <w:t xml:space="preserve">    </w:t>
        <w:br/>
        <w:t xml:space="preserve">    Technician --&gt; UC3</w:t>
        <w:br/>
        <w:t xml:space="preserve">    Technician --&gt; UC5</w:t>
        <w:br/>
        <w:t xml:space="preserve">    </w:t>
        <w:br/>
        <w:t xml:space="preserve">    Admin --&gt; UC1</w:t>
        <w:br/>
        <w:t xml:space="preserve">    Admin --&gt; UC2</w:t>
        <w:br/>
        <w:t xml:space="preserve">    Admin --&gt; UC4</w:t>
        <w:br/>
        <w:t xml:space="preserve">    Admin --&gt; UC6</w:t>
        <w:br/>
        <w:t xml:space="preserve">    Admin --&gt; UC7</w:t>
        <w:br/>
        <w:t xml:space="preserve">    Admin --&gt; UC8</w:t>
        <w:br/>
        <w:t xml:space="preserve">    Admin --&gt; UC10</w:t>
        <w:br/>
        <w:t xml:space="preserve">    Admin --&gt; UC11</w:t>
        <w:br/>
        <w:t xml:space="preserve">    Admin --&gt; UC13</w:t>
        <w:br/>
        <w:t xml:space="preserve">    Admin --&gt; UC14</w:t>
        <w:br/>
        <w:t xml:space="preserve">    </w:t>
        <w:br/>
        <w:t xml:space="preserve">    UC6 --&gt; UC12</w:t>
        <w:br/>
        <w:t xml:space="preserve">    UC2 -.includes.-&gt; UC1</w:t>
        <w:br/>
        <w:t xml:space="preserve">    UC6 -.includes.-&gt; UC3</w:t>
        <w:br/>
        <w:t xml:space="preserve">    UC8 -.extends.-&gt; UC5</w:t>
        <w:br/>
        <w:t xml:space="preserve">    </w:t>
        <w:br/>
        <w:t xml:space="preserve">    System_Auto -.triggers.-&gt; UC8</w:t>
        <w:br/>
        <w:t xml:space="preserve">    </w:t>
        <w:br/>
        <w:t xml:space="preserve">    style Client fill:#50C878,stroke:#2E7D4E,stroke-width:2px</w:t>
        <w:br/>
        <w:t xml:space="preserve">    style Technician fill:#FFB347,stroke:#CC8A38,stroke-width:2px</w:t>
        <w:br/>
        <w:t xml:space="preserve">    style Admin fill:#9B59B6,stroke:#6C3483,stroke-width:2px</w:t>
        <w:br/>
        <w:t xml:space="preserve">    style System_Auto fill:#E74C3C,stroke:#C0392B,stroke-width:2px</w:t>
        <w:br/>
        <w:t xml:space="preserve">    style System fill:#ECF0F1,stroke:#34495E,stroke-width:3px</w:t>
      </w:r>
    </w:p>
    <w:p/>
    <w:p>
      <w:pPr>
        <w:pStyle w:val="Heading2"/>
      </w:pPr>
      <w:r>
        <w:t>Use Case Descriptions</w:t>
      </w:r>
    </w:p>
    <w:p/>
    <w:p>
      <w:pPr>
        <w:pStyle w:val="Heading3"/>
      </w:pPr>
      <w:r>
        <w:t>Actor Definitions</w:t>
      </w:r>
    </w:p>
    <w:p/>
    <w:p>
      <w:pPr>
        <w:pStyle w:val="Heading4"/>
      </w:pPr>
      <w:r>
        <w:t>1. Client/Customer</w:t>
      </w:r>
    </w:p>
    <w:p>
      <w:r>
        <w:rPr>
          <w:b/>
        </w:rPr>
        <w:t>Description</w:t>
      </w:r>
    </w:p>
    <w:p>
      <w:r>
        <w:rPr>
          <w:b/>
        </w:rPr>
        <w:t>Responsibilities</w:t>
      </w:r>
    </w:p>
    <w:p>
      <w:pPr>
        <w:pStyle w:val="ListBullet"/>
      </w:pPr>
      <w:r>
        <w:t>Submit devices for repair</w:t>
      </w:r>
    </w:p>
    <w:p>
      <w:pPr>
        <w:pStyle w:val="ListBullet"/>
      </w:pPr>
      <w:r>
        <w:t>Provide contact information</w:t>
      </w:r>
    </w:p>
    <w:p>
      <w:pPr>
        <w:pStyle w:val="ListBullet"/>
      </w:pPr>
      <w:r>
        <w:t>Check repair status</w:t>
      </w:r>
    </w:p>
    <w:p>
      <w:pPr>
        <w:pStyle w:val="ListBullet"/>
      </w:pPr>
      <w:r>
        <w:t>Receive updates via SMS</w:t>
      </w:r>
    </w:p>
    <w:p>
      <w:pPr>
        <w:pStyle w:val="ListBullet"/>
      </w:pPr>
      <w:r>
        <w:t>Review repair history</w:t>
      </w:r>
    </w:p>
    <w:p/>
    <w:p>
      <w:pPr>
        <w:pStyle w:val="Heading4"/>
      </w:pPr>
      <w:r>
        <w:t>2. Technician</w:t>
      </w:r>
    </w:p>
    <w:p>
      <w:r>
        <w:rPr>
          <w:b/>
        </w:rPr>
        <w:t>Description</w:t>
      </w:r>
    </w:p>
    <w:p>
      <w:r>
        <w:rPr>
          <w:b/>
        </w:rPr>
        <w:t>Responsibilities</w:t>
      </w:r>
    </w:p>
    <w:p>
      <w:pPr>
        <w:pStyle w:val="ListBullet"/>
      </w:pPr>
      <w:r>
        <w:t>View assigned work orders</w:t>
      </w:r>
    </w:p>
    <w:p>
      <w:pPr>
        <w:pStyle w:val="ListBullet"/>
      </w:pPr>
      <w:r>
        <w:t>Update repair progress</w:t>
      </w:r>
    </w:p>
    <w:p>
      <w:pPr>
        <w:pStyle w:val="ListBullet"/>
      </w:pPr>
      <w:r>
        <w:t>Mark devices as completed</w:t>
      </w:r>
    </w:p>
    <w:p>
      <w:pPr>
        <w:pStyle w:val="ListBullet"/>
      </w:pPr>
      <w:r>
        <w:t>Add technical notes</w:t>
      </w:r>
    </w:p>
    <w:p>
      <w:pPr>
        <w:pStyle w:val="ListBullet"/>
      </w:pPr>
      <w:r>
        <w:t>Track time spent</w:t>
      </w:r>
    </w:p>
    <w:p/>
    <w:p>
      <w:pPr>
        <w:pStyle w:val="Heading4"/>
      </w:pPr>
      <w:r>
        <w:t>3. Admin/Manager</w:t>
      </w:r>
    </w:p>
    <w:p>
      <w:r>
        <w:rPr>
          <w:b/>
        </w:rPr>
        <w:t>Description</w:t>
      </w:r>
    </w:p>
    <w:p>
      <w:r>
        <w:rPr>
          <w:b/>
        </w:rPr>
        <w:t>Responsibilities</w:t>
      </w:r>
    </w:p>
    <w:p>
      <w:pPr>
        <w:pStyle w:val="ListBullet"/>
      </w:pPr>
      <w:r>
        <w:t>Full system access</w:t>
      </w:r>
    </w:p>
    <w:p>
      <w:pPr>
        <w:pStyle w:val="ListBullet"/>
      </w:pPr>
      <w:r>
        <w:t>Manage all entities (clients, devices, technicians)</w:t>
      </w:r>
    </w:p>
    <w:p>
      <w:pPr>
        <w:pStyle w:val="ListBullet"/>
      </w:pPr>
      <w:r>
        <w:t>Assign work to technicians</w:t>
      </w:r>
    </w:p>
    <w:p>
      <w:pPr>
        <w:pStyle w:val="ListBullet"/>
      </w:pPr>
      <w:r>
        <w:t>Generate invoices and reports</w:t>
      </w:r>
    </w:p>
    <w:p>
      <w:pPr>
        <w:pStyle w:val="ListBullet"/>
      </w:pPr>
      <w:r>
        <w:t>Send SMS notifications</w:t>
      </w:r>
    </w:p>
    <w:p>
      <w:pPr>
        <w:pStyle w:val="ListBullet"/>
      </w:pPr>
      <w:r>
        <w:t>View analytics</w:t>
      </w:r>
    </w:p>
    <w:p/>
    <w:p>
      <w:pPr>
        <w:pStyle w:val="Heading4"/>
      </w:pPr>
      <w:r>
        <w:t>4. System (Automated)</w:t>
      </w:r>
    </w:p>
    <w:p>
      <w:r>
        <w:rPr>
          <w:b/>
        </w:rPr>
        <w:t>Description</w:t>
      </w:r>
    </w:p>
    <w:p>
      <w:r>
        <w:rPr>
          <w:b/>
        </w:rPr>
        <w:t>Responsibilities</w:t>
      </w:r>
    </w:p>
    <w:p>
      <w:pPr>
        <w:pStyle w:val="ListBullet"/>
      </w:pPr>
      <w:r>
        <w:t>Trigger automatic notifications</w:t>
      </w:r>
    </w:p>
    <w:p>
      <w:pPr>
        <w:pStyle w:val="ListBullet"/>
      </w:pPr>
      <w:r>
        <w:t>Generate scheduled reports</w:t>
      </w:r>
    </w:p>
    <w:p>
      <w:pPr>
        <w:pStyle w:val="ListBullet"/>
      </w:pPr>
      <w:r>
        <w:t>Auto-calculate statistics</w:t>
      </w:r>
    </w:p>
    <w:p>
      <w:pPr>
        <w:pStyle w:val="ListBullet"/>
      </w:pPr>
      <w:r>
        <w:t>Enforce business rules</w:t>
      </w:r>
    </w:p>
    <w:p/>
    <w:p>
      <w:r>
        <w:t>__________________________________________________</w:t>
      </w:r>
    </w:p>
    <w:p/>
    <w:p>
      <w:pPr>
        <w:pStyle w:val="Heading3"/>
      </w:pPr>
      <w:r>
        <w:t>Use Cases Detail</w:t>
      </w:r>
    </w:p>
    <w:p/>
    <w:p>
      <w:pPr>
        <w:pStyle w:val="Heading4"/>
      </w:pPr>
      <w:r>
        <w:t>UC1: Manage Client Information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Admin/Client accesses client management</w:t>
      </w:r>
    </w:p>
    <w:p>
      <w:pPr>
        <w:pStyle w:val="ListNumber"/>
      </w:pPr>
      <w:r>
        <w:t>System displays client list</w:t>
      </w:r>
    </w:p>
    <w:p>
      <w:pPr>
        <w:pStyle w:val="ListNumber"/>
      </w:pPr>
      <w:r>
        <w:t>User selects action (Add/Edit/Delete)</w:t>
      </w:r>
    </w:p>
    <w:p>
      <w:pPr>
        <w:pStyle w:val="ListNumber"/>
      </w:pPr>
      <w:r>
        <w:t>System validates input</w:t>
      </w:r>
    </w:p>
    <w:p>
      <w:pPr>
        <w:pStyle w:val="ListNumber"/>
      </w:pPr>
      <w:r>
        <w:t>System saves changes</w:t>
      </w:r>
    </w:p>
    <w:p>
      <w:pPr>
        <w:pStyle w:val="ListNumber"/>
      </w:pPr>
      <w:r>
        <w:t>System confirms success</w:t>
      </w:r>
    </w:p>
    <w:p/>
    <w:p>
      <w:r>
        <w:rPr>
          <w:b/>
        </w:rPr>
        <w:t>Postconditions</w:t>
      </w:r>
    </w:p>
    <w:p/>
    <w:p>
      <w:r>
        <w:rPr>
          <w:b/>
        </w:rPr>
        <w:t>Business Rules</w:t>
      </w:r>
    </w:p>
    <w:p>
      <w:pPr>
        <w:pStyle w:val="ListBullet"/>
      </w:pPr>
      <w:r>
        <w:t>Email must be unique</w:t>
      </w:r>
    </w:p>
    <w:p>
      <w:pPr>
        <w:pStyle w:val="ListBullet"/>
      </w:pPr>
      <w:r>
        <w:t>Phone number must be valid Bangladesh format (+880)</w:t>
      </w:r>
    </w:p>
    <w:p>
      <w:pPr>
        <w:pStyle w:val="ListBullet"/>
      </w:pPr>
      <w:r>
        <w:t>All required fields must be filled</w:t>
      </w:r>
    </w:p>
    <w:p/>
    <w:p>
      <w:r>
        <w:t>__________________________________________________</w:t>
      </w:r>
    </w:p>
    <w:p/>
    <w:p>
      <w:pPr>
        <w:pStyle w:val="Heading4"/>
      </w:pPr>
      <w:r>
        <w:t>UC2: Register Device for Repair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User selects "Add Device"</w:t>
      </w:r>
    </w:p>
    <w:p>
      <w:pPr>
        <w:pStyle w:val="ListNumber"/>
      </w:pPr>
      <w:r>
        <w:t>System displays intake form</w:t>
      </w:r>
    </w:p>
    <w:p>
      <w:pPr>
        <w:pStyle w:val="ListNumber"/>
      </w:pPr>
      <w:r>
        <w:t>User enters device details:</w:t>
      </w:r>
    </w:p>
    <w:p>
      <w:pPr>
        <w:pStyle w:val="ListBullet"/>
      </w:pPr>
      <w:r>
        <w:t>Device type, brand, model</w:t>
      </w:r>
    </w:p>
    <w:p>
      <w:pPr>
        <w:pStyle w:val="ListBullet"/>
      </w:pPr>
      <w:r>
        <w:t>Issue description</w:t>
      </w:r>
    </w:p>
    <w:p>
      <w:pPr>
        <w:pStyle w:val="ListBullet"/>
      </w:pPr>
      <w:r>
        <w:t>Priority level</w:t>
      </w:r>
    </w:p>
    <w:p>
      <w:pPr>
        <w:pStyle w:val="ListNumber"/>
      </w:pPr>
      <w:r>
        <w:t>System validates input</w:t>
      </w:r>
    </w:p>
    <w:p>
      <w:pPr>
        <w:pStyle w:val="ListNumber"/>
      </w:pPr>
      <w:r>
        <w:t>System creates device record</w:t>
      </w:r>
    </w:p>
    <w:p>
      <w:pPr>
        <w:pStyle w:val="ListNumber"/>
      </w:pPr>
      <w:r>
        <w:t>System generates device ID</w:t>
      </w:r>
    </w:p>
    <w:p>
      <w:pPr>
        <w:pStyle w:val="ListNumber"/>
      </w:pPr>
      <w:r>
        <w:t>System sends confirmation SMS</w:t>
      </w:r>
    </w:p>
    <w:p/>
    <w:p>
      <w:r>
        <w:rPr>
          <w:b/>
        </w:rPr>
        <w:t>Postconditions</w:t>
      </w:r>
    </w:p>
    <w:p/>
    <w:p>
      <w:r>
        <w:rPr>
          <w:b/>
        </w:rPr>
        <w:t>Includes</w:t>
      </w:r>
    </w:p>
    <w:p/>
    <w:p>
      <w:r>
        <w:rPr>
          <w:b/>
        </w:rPr>
        <w:t>Business Rules</w:t>
      </w:r>
    </w:p>
    <w:p>
      <w:pPr>
        <w:pStyle w:val="ListBullet"/>
      </w:pPr>
      <w:r>
        <w:t>Device must be linked to existing client</w:t>
      </w:r>
    </w:p>
    <w:p>
      <w:pPr>
        <w:pStyle w:val="ListBullet"/>
      </w:pPr>
      <w:r>
        <w:t>Initial status is always "pending"</w:t>
      </w:r>
    </w:p>
    <w:p>
      <w:pPr>
        <w:pStyle w:val="ListBullet"/>
      </w:pPr>
      <w:r>
        <w:t>Priority affects queue position</w:t>
      </w:r>
    </w:p>
    <w:p/>
    <w:p>
      <w:r>
        <w:t>__________________________________________________</w:t>
      </w:r>
    </w:p>
    <w:p/>
    <w:p>
      <w:pPr>
        <w:pStyle w:val="Heading4"/>
      </w:pPr>
      <w:r>
        <w:t>UC3: Track Device Status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User searches for device</w:t>
      </w:r>
    </w:p>
    <w:p>
      <w:pPr>
        <w:pStyle w:val="ListNumber"/>
      </w:pPr>
      <w:r>
        <w:t>System displays device details</w:t>
      </w:r>
    </w:p>
    <w:p>
      <w:pPr>
        <w:pStyle w:val="ListNumber"/>
      </w:pPr>
      <w:r>
        <w:t>System shows: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Assigned technician</w:t>
      </w:r>
    </w:p>
    <w:p>
      <w:pPr>
        <w:pStyle w:val="ListBullet"/>
      </w:pPr>
      <w:r>
        <w:t>Estimated completion</w:t>
      </w:r>
    </w:p>
    <w:p>
      <w:pPr>
        <w:pStyle w:val="ListBullet"/>
      </w:pPr>
      <w:r>
        <w:t>Repair notes</w:t>
      </w:r>
    </w:p>
    <w:p>
      <w:pPr>
        <w:pStyle w:val="ListBullet"/>
      </w:pPr>
      <w:r>
        <w:t>Cost estimate</w:t>
      </w:r>
    </w:p>
    <w:p/>
    <w:p>
      <w:r>
        <w:rPr>
          <w:b/>
        </w:rPr>
        <w:t>Postconditions</w:t>
      </w:r>
    </w:p>
    <w:p/>
    <w:p>
      <w:r>
        <w:rPr>
          <w:b/>
        </w:rPr>
        <w:t>Alternative Flow</w:t>
      </w:r>
    </w:p>
    <w:p>
      <w:pPr>
        <w:pStyle w:val="ListBullet"/>
      </w:pPr>
      <w:r>
        <w:t>If device not found, show error message</w:t>
      </w:r>
    </w:p>
    <w:p/>
    <w:p>
      <w:r>
        <w:t>__________________________________________________</w:t>
      </w:r>
    </w:p>
    <w:p/>
    <w:p>
      <w:pPr>
        <w:pStyle w:val="Heading4"/>
      </w:pPr>
      <w:r>
        <w:t>UC4: Assign Technician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pPr>
        <w:pStyle w:val="ListBullet"/>
      </w:pPr>
      <w:r>
        <w:t>Device in "pending" status</w:t>
      </w:r>
    </w:p>
    <w:p>
      <w:pPr>
        <w:pStyle w:val="ListBullet"/>
      </w:pPr>
      <w:r>
        <w:t>Technician available and active</w:t>
      </w:r>
    </w:p>
    <w:p>
      <w:r>
        <w:rPr>
          <w:b/>
        </w:rPr>
        <w:t>Main Flow</w:t>
      </w:r>
    </w:p>
    <w:p>
      <w:pPr>
        <w:pStyle w:val="ListNumber"/>
      </w:pPr>
      <w:r>
        <w:t>Admin views pending devices</w:t>
      </w:r>
    </w:p>
    <w:p>
      <w:pPr>
        <w:pStyle w:val="ListNumber"/>
      </w:pPr>
      <w:r>
        <w:t>Admin selects device</w:t>
      </w:r>
    </w:p>
    <w:p>
      <w:pPr>
        <w:pStyle w:val="ListNumber"/>
      </w:pPr>
      <w:r>
        <w:t>System shows available technicians by specialization</w:t>
      </w:r>
    </w:p>
    <w:p>
      <w:pPr>
        <w:pStyle w:val="ListNumber"/>
      </w:pPr>
      <w:r>
        <w:t>Admin assigns technician</w:t>
      </w:r>
    </w:p>
    <w:p>
      <w:pPr>
        <w:pStyle w:val="ListNumber"/>
      </w:pPr>
      <w:r>
        <w:t>System updates device status to "in_progress"</w:t>
      </w:r>
    </w:p>
    <w:p>
      <w:pPr>
        <w:pStyle w:val="ListNumber"/>
      </w:pPr>
      <w:r>
        <w:t>System notifies technician</w:t>
      </w:r>
    </w:p>
    <w:p>
      <w:pPr>
        <w:pStyle w:val="ListNumber"/>
      </w:pPr>
      <w:r>
        <w:t>System sends SMS to client</w:t>
      </w:r>
    </w:p>
    <w:p/>
    <w:p>
      <w:r>
        <w:rPr>
          <w:b/>
        </w:rPr>
        <w:t>Postconditions</w:t>
      </w:r>
    </w:p>
    <w:p/>
    <w:p>
      <w:r>
        <w:rPr>
          <w:b/>
        </w:rPr>
        <w:t>Business Rules</w:t>
      </w:r>
    </w:p>
    <w:p>
      <w:pPr>
        <w:pStyle w:val="ListBullet"/>
      </w:pPr>
      <w:r>
        <w:t>Only active technicians can be assigned</w:t>
      </w:r>
    </w:p>
    <w:p>
      <w:pPr>
        <w:pStyle w:val="ListBullet"/>
      </w:pPr>
      <w:r>
        <w:t>Prefer technicians matching device specialization</w:t>
      </w:r>
    </w:p>
    <w:p>
      <w:pPr>
        <w:pStyle w:val="ListBullet"/>
      </w:pPr>
      <w:r>
        <w:t>Workload balancing recommended</w:t>
      </w:r>
    </w:p>
    <w:p/>
    <w:p>
      <w:r>
        <w:t>__________________________________________________</w:t>
      </w:r>
    </w:p>
    <w:p/>
    <w:p>
      <w:pPr>
        <w:pStyle w:val="Heading4"/>
      </w:pPr>
      <w:r>
        <w:t>UC5: Update Repair Progress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pPr>
        <w:pStyle w:val="ListBullet"/>
      </w:pPr>
      <w:r>
        <w:t>Device assigned to technician</w:t>
      </w:r>
    </w:p>
    <w:p>
      <w:pPr>
        <w:pStyle w:val="ListBullet"/>
      </w:pPr>
      <w:r>
        <w:t>Technician logged in</w:t>
      </w:r>
    </w:p>
    <w:p>
      <w:r>
        <w:rPr>
          <w:b/>
        </w:rPr>
        <w:t>Main Flow</w:t>
      </w:r>
    </w:p>
    <w:p>
      <w:pPr>
        <w:pStyle w:val="ListNumber"/>
      </w:pPr>
      <w:r>
        <w:t>Technician views assigned devices</w:t>
      </w:r>
    </w:p>
    <w:p>
      <w:pPr>
        <w:pStyle w:val="ListNumber"/>
      </w:pPr>
      <w:r>
        <w:t>Technician selects device</w:t>
      </w:r>
    </w:p>
    <w:p>
      <w:pPr>
        <w:pStyle w:val="ListNumber"/>
      </w:pPr>
      <w:r>
        <w:t>Technician updates:</w:t>
      </w:r>
    </w:p>
    <w:p>
      <w:pPr>
        <w:pStyle w:val="ListBullet"/>
      </w:pPr>
      <w:r>
        <w:t>Status (in_progress/completed)</w:t>
      </w:r>
    </w:p>
    <w:p>
      <w:pPr>
        <w:pStyle w:val="ListBullet"/>
      </w:pPr>
      <w:r>
        <w:t>Repair notes</w:t>
      </w:r>
    </w:p>
    <w:p>
      <w:pPr>
        <w:pStyle w:val="ListBullet"/>
      </w:pPr>
      <w:r>
        <w:t>Cost estimate</w:t>
      </w:r>
    </w:p>
    <w:p>
      <w:pPr>
        <w:pStyle w:val="ListBullet"/>
      </w:pPr>
      <w:r>
        <w:t>Completion date</w:t>
      </w:r>
    </w:p>
    <w:p>
      <w:pPr>
        <w:pStyle w:val="ListNumber"/>
      </w:pPr>
      <w:r>
        <w:t>System validates changes</w:t>
      </w:r>
    </w:p>
    <w:p>
      <w:pPr>
        <w:pStyle w:val="ListNumber"/>
      </w:pPr>
      <w:r>
        <w:t>System saves update</w:t>
      </w:r>
    </w:p>
    <w:p>
      <w:pPr>
        <w:pStyle w:val="ListNumber"/>
      </w:pPr>
      <w:r>
        <w:t>System triggers SMS notification (if status changed)</w:t>
      </w:r>
    </w:p>
    <w:p/>
    <w:p>
      <w:r>
        <w:rPr>
          <w:b/>
        </w:rPr>
        <w:t>Postconditions</w:t>
      </w:r>
    </w:p>
    <w:p/>
    <w:p>
      <w:r>
        <w:rPr>
          <w:b/>
        </w:rPr>
        <w:t>Extends</w:t>
      </w:r>
    </w:p>
    <w:p/>
    <w:p>
      <w:r>
        <w:t>__________________________________________________</w:t>
      </w:r>
    </w:p>
    <w:p/>
    <w:p>
      <w:pPr>
        <w:pStyle w:val="Heading4"/>
      </w:pPr>
      <w:r>
        <w:t>UC6: Generate Invoice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Admin selects completed device</w:t>
      </w:r>
    </w:p>
    <w:p>
      <w:pPr>
        <w:pStyle w:val="ListNumber"/>
      </w:pPr>
      <w:r>
        <w:t>System auto-populates invoice:</w:t>
      </w:r>
    </w:p>
    <w:p>
      <w:pPr>
        <w:pStyle w:val="ListBullet"/>
      </w:pPr>
      <w:r>
        <w:t>Client details</w:t>
      </w:r>
    </w:p>
    <w:p>
      <w:pPr>
        <w:pStyle w:val="ListBullet"/>
      </w:pPr>
      <w:r>
        <w:t>Device details</w:t>
      </w:r>
    </w:p>
    <w:p>
      <w:pPr>
        <w:pStyle w:val="ListBullet"/>
      </w:pPr>
      <w:r>
        <w:t>Repair description</w:t>
      </w:r>
    </w:p>
    <w:p>
      <w:pPr>
        <w:pStyle w:val="ListBullet"/>
      </w:pPr>
      <w:r>
        <w:t>Cost</w:t>
      </w:r>
    </w:p>
    <w:p>
      <w:pPr>
        <w:pStyle w:val="ListNumber"/>
      </w:pPr>
      <w:r>
        <w:t>Admin reviews and confirms</w:t>
      </w:r>
    </w:p>
    <w:p>
      <w:pPr>
        <w:pStyle w:val="ListNumber"/>
      </w:pPr>
      <w:r>
        <w:t>System generates invoice ID</w:t>
      </w:r>
    </w:p>
    <w:p>
      <w:pPr>
        <w:pStyle w:val="ListNumber"/>
      </w:pPr>
      <w:r>
        <w:t>System saves invoice</w:t>
      </w:r>
    </w:p>
    <w:p>
      <w:pPr>
        <w:pStyle w:val="ListNumber"/>
      </w:pPr>
      <w:r>
        <w:t>System marks invoice as "unpaid"</w:t>
      </w:r>
    </w:p>
    <w:p/>
    <w:p>
      <w:r>
        <w:rPr>
          <w:b/>
        </w:rPr>
        <w:t>Postconditions</w:t>
      </w:r>
    </w:p>
    <w:p/>
    <w:p>
      <w:r>
        <w:rPr>
          <w:b/>
        </w:rPr>
        <w:t>Includes</w:t>
      </w:r>
    </w:p>
    <w:p/>
    <w:p>
      <w:r>
        <w:t>__________________________________________________</w:t>
      </w:r>
    </w:p>
    <w:p/>
    <w:p>
      <w:pPr>
        <w:pStyle w:val="Heading4"/>
      </w:pPr>
      <w:r>
        <w:t>UC7: Process Payment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Admin views invoice</w:t>
      </w:r>
    </w:p>
    <w:p>
      <w:pPr>
        <w:pStyle w:val="ListNumber"/>
      </w:pPr>
      <w:r>
        <w:t>Admin confirms payment received</w:t>
      </w:r>
    </w:p>
    <w:p>
      <w:pPr>
        <w:pStyle w:val="ListNumber"/>
      </w:pPr>
      <w:r>
        <w:t>Admin marks as "paid"</w:t>
      </w:r>
    </w:p>
    <w:p>
      <w:pPr>
        <w:pStyle w:val="ListNumber"/>
      </w:pPr>
      <w:r>
        <w:t>System updates invoice status</w:t>
      </w:r>
    </w:p>
    <w:p>
      <w:pPr>
        <w:pStyle w:val="ListNumber"/>
      </w:pPr>
      <w:r>
        <w:t>System updates revenue statistics</w:t>
      </w:r>
    </w:p>
    <w:p>
      <w:pPr>
        <w:pStyle w:val="ListNumber"/>
      </w:pPr>
      <w:r>
        <w:t>System can trigger receipt SMS</w:t>
      </w:r>
    </w:p>
    <w:p/>
    <w:p>
      <w:r>
        <w:rPr>
          <w:b/>
        </w:rPr>
        <w:t>Postconditions</w:t>
      </w:r>
    </w:p>
    <w:p/>
    <w:p>
      <w:r>
        <w:t>__________________________________________________</w:t>
      </w:r>
    </w:p>
    <w:p/>
    <w:p>
      <w:pPr>
        <w:pStyle w:val="Heading4"/>
      </w:pPr>
      <w:r>
        <w:t>UC8: Send SMS Updates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pPr>
        <w:pStyle w:val="ListBullet"/>
      </w:pPr>
      <w:r>
        <w:t>Client has valid phone number</w:t>
      </w:r>
    </w:p>
    <w:p>
      <w:pPr>
        <w:pStyle w:val="ListBullet"/>
      </w:pPr>
      <w:r>
        <w:t>Device exists</w:t>
      </w:r>
    </w:p>
    <w:p>
      <w:r>
        <w:rPr>
          <w:b/>
        </w:rPr>
        <w:t>Main Flow</w:t>
      </w:r>
    </w:p>
    <w:p>
      <w:pPr>
        <w:pStyle w:val="ListNumber"/>
      </w:pPr>
      <w:r>
        <w:t>Admin/System triggers SMS</w:t>
      </w:r>
    </w:p>
    <w:p>
      <w:pPr>
        <w:pStyle w:val="ListNumber"/>
      </w:pPr>
      <w:r>
        <w:t>System retrieves client phone</w:t>
      </w:r>
    </w:p>
    <w:p>
      <w:pPr>
        <w:pStyle w:val="ListNumber"/>
      </w:pPr>
      <w:r>
        <w:t>System generates message template based on status</w:t>
      </w:r>
    </w:p>
    <w:p>
      <w:pPr>
        <w:pStyle w:val="ListNumber"/>
      </w:pPr>
      <w:r>
        <w:t>System logs SMS</w:t>
      </w:r>
    </w:p>
    <w:p>
      <w:pPr>
        <w:pStyle w:val="ListNumber"/>
      </w:pPr>
      <w:r>
        <w:t>System simulates SMS send (future: actual API)</w:t>
      </w:r>
    </w:p>
    <w:p/>
    <w:p>
      <w:r>
        <w:rPr>
          <w:b/>
        </w:rPr>
        <w:t>Postconditions</w:t>
      </w:r>
    </w:p>
    <w:p/>
    <w:p>
      <w:r>
        <w:rPr>
          <w:b/>
        </w:rPr>
        <w:t>Extends</w:t>
      </w:r>
    </w:p>
    <w:p/>
    <w:p>
      <w:r>
        <w:t>__________________________________________________</w:t>
      </w:r>
    </w:p>
    <w:p/>
    <w:p>
      <w:pPr>
        <w:pStyle w:val="Heading4"/>
      </w:pPr>
      <w:r>
        <w:t>UC9: View Repair History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Client logs in / provides ID</w:t>
      </w:r>
    </w:p>
    <w:p>
      <w:pPr>
        <w:pStyle w:val="ListNumber"/>
      </w:pPr>
      <w:r>
        <w:t>System retrieves client's devices</w:t>
      </w:r>
    </w:p>
    <w:p>
      <w:pPr>
        <w:pStyle w:val="ListNumber"/>
      </w:pPr>
      <w:r>
        <w:t>System displays:</w:t>
      </w:r>
    </w:p>
    <w:p>
      <w:pPr>
        <w:pStyle w:val="ListBullet"/>
      </w:pPr>
      <w:r>
        <w:t>All devices</w:t>
      </w:r>
    </w:p>
    <w:p>
      <w:pPr>
        <w:pStyle w:val="ListBullet"/>
      </w:pPr>
      <w:r>
        <w:t>Repair history</w:t>
      </w:r>
    </w:p>
    <w:p>
      <w:pPr>
        <w:pStyle w:val="ListBullet"/>
      </w:pPr>
      <w:r>
        <w:t>Invoices</w:t>
      </w:r>
    </w:p>
    <w:p>
      <w:pPr>
        <w:pStyle w:val="ListBullet"/>
      </w:pPr>
      <w:r>
        <w:t>SMS history</w:t>
      </w:r>
    </w:p>
    <w:p>
      <w:pPr>
        <w:pStyle w:val="ListNumber"/>
      </w:pPr>
      <w:r>
        <w:t>Client can view details</w:t>
      </w:r>
    </w:p>
    <w:p/>
    <w:p>
      <w:r>
        <w:rPr>
          <w:b/>
        </w:rPr>
        <w:t>Postconditions</w:t>
      </w:r>
    </w:p>
    <w:p/>
    <w:p>
      <w:r>
        <w:t>__________________________________________________</w:t>
      </w:r>
    </w:p>
    <w:p/>
    <w:p>
      <w:pPr>
        <w:pStyle w:val="Heading4"/>
      </w:pPr>
      <w:r>
        <w:t>UC10: Manage Technicians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Admin accesses technician management</w:t>
      </w:r>
    </w:p>
    <w:p>
      <w:pPr>
        <w:pStyle w:val="ListNumber"/>
      </w:pPr>
      <w:r>
        <w:t>Admin performs action (Add/Edit/Delete)</w:t>
      </w:r>
    </w:p>
    <w:p>
      <w:pPr>
        <w:pStyle w:val="ListNumber"/>
      </w:pPr>
      <w:r>
        <w:t>System validates input</w:t>
      </w:r>
    </w:p>
    <w:p>
      <w:pPr>
        <w:pStyle w:val="ListNumber"/>
      </w:pPr>
      <w:r>
        <w:t>System updates technician record</w:t>
      </w:r>
    </w:p>
    <w:p>
      <w:pPr>
        <w:pStyle w:val="ListNumber"/>
      </w:pPr>
      <w:r>
        <w:t>For deletion, system checks for assigned devices</w:t>
      </w:r>
    </w:p>
    <w:p>
      <w:pPr>
        <w:pStyle w:val="ListNumber"/>
      </w:pPr>
      <w:r>
        <w:t>System confirms changes</w:t>
      </w:r>
    </w:p>
    <w:p/>
    <w:p>
      <w:r>
        <w:rPr>
          <w:b/>
        </w:rPr>
        <w:t>Postconditions</w:t>
      </w:r>
    </w:p>
    <w:p/>
    <w:p>
      <w:r>
        <w:rPr>
          <w:b/>
        </w:rPr>
        <w:t>Business Rules</w:t>
      </w:r>
    </w:p>
    <w:p>
      <w:pPr>
        <w:pStyle w:val="ListBullet"/>
      </w:pPr>
      <w:r>
        <w:t>Cannot delete technician with active assignments</w:t>
      </w:r>
    </w:p>
    <w:p>
      <w:pPr>
        <w:pStyle w:val="ListBullet"/>
      </w:pPr>
      <w:r>
        <w:t>Email must be unique</w:t>
      </w:r>
    </w:p>
    <w:p>
      <w:pPr>
        <w:pStyle w:val="ListBullet"/>
      </w:pPr>
      <w:r>
        <w:t>Can deactivate instead of delete</w:t>
      </w:r>
    </w:p>
    <w:p/>
    <w:p>
      <w:r>
        <w:t>__________________________________________________</w:t>
      </w:r>
    </w:p>
    <w:p/>
    <w:p>
      <w:pPr>
        <w:pStyle w:val="Heading4"/>
      </w:pPr>
      <w:r>
        <w:t>UC11: Generate Reports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Admin selects report type:</w:t>
      </w:r>
    </w:p>
    <w:p>
      <w:pPr>
        <w:pStyle w:val="ListBullet"/>
      </w:pPr>
      <w:r>
        <w:t>Revenue report</w:t>
      </w:r>
    </w:p>
    <w:p>
      <w:pPr>
        <w:pStyle w:val="ListBullet"/>
      </w:pPr>
      <w:r>
        <w:t>Technician performance</w:t>
      </w:r>
    </w:p>
    <w:p>
      <w:pPr>
        <w:pStyle w:val="ListBullet"/>
      </w:pPr>
      <w:r>
        <w:t>Device status summary</w:t>
      </w:r>
    </w:p>
    <w:p>
      <w:pPr>
        <w:pStyle w:val="ListBullet"/>
      </w:pPr>
      <w:r>
        <w:t>Client activity</w:t>
      </w:r>
    </w:p>
    <w:p>
      <w:pPr>
        <w:pStyle w:val="ListNumber"/>
      </w:pPr>
      <w:r>
        <w:t>Admin sets date range</w:t>
      </w:r>
    </w:p>
    <w:p>
      <w:pPr>
        <w:pStyle w:val="ListNumber"/>
      </w:pPr>
      <w:r>
        <w:t>System aggregates data</w:t>
      </w:r>
    </w:p>
    <w:p>
      <w:pPr>
        <w:pStyle w:val="ListNumber"/>
      </w:pPr>
      <w:r>
        <w:t>System generates report</w:t>
      </w:r>
    </w:p>
    <w:p>
      <w:pPr>
        <w:pStyle w:val="ListNumber"/>
      </w:pPr>
      <w:r>
        <w:t>System displays/exports report</w:t>
      </w:r>
    </w:p>
    <w:p/>
    <w:p>
      <w:r>
        <w:rPr>
          <w:b/>
        </w:rPr>
        <w:t>Postconditions</w:t>
      </w:r>
    </w:p>
    <w:p/>
    <w:p>
      <w:r>
        <w:t>__________________________________________________</w:t>
      </w:r>
    </w:p>
    <w:p/>
    <w:p>
      <w:pPr>
        <w:pStyle w:val="Heading4"/>
      </w:pPr>
      <w:r>
        <w:t>UC12: Export Invoice PDF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User selects invoice</w:t>
      </w:r>
    </w:p>
    <w:p>
      <w:pPr>
        <w:pStyle w:val="ListNumber"/>
      </w:pPr>
      <w:r>
        <w:t>User clicks "Download PDF"</w:t>
      </w:r>
    </w:p>
    <w:p>
      <w:pPr>
        <w:pStyle w:val="ListNumber"/>
      </w:pPr>
      <w:r>
        <w:t>System generates PDF using ReportLab</w:t>
      </w:r>
    </w:p>
    <w:p>
      <w:pPr>
        <w:pStyle w:val="ListNumber"/>
      </w:pPr>
      <w:r>
        <w:t>System includes:</w:t>
      </w:r>
    </w:p>
    <w:p>
      <w:pPr>
        <w:pStyle w:val="ListBullet"/>
      </w:pPr>
      <w:r>
        <w:t>Invoice details</w:t>
      </w:r>
    </w:p>
    <w:p>
      <w:pPr>
        <w:pStyle w:val="ListBullet"/>
      </w:pPr>
      <w:r>
        <w:t>Client info</w:t>
      </w:r>
    </w:p>
    <w:p>
      <w:pPr>
        <w:pStyle w:val="ListBullet"/>
      </w:pPr>
      <w:r>
        <w:t>Device info</w:t>
      </w:r>
    </w:p>
    <w:p>
      <w:pPr>
        <w:pStyle w:val="ListBullet"/>
      </w:pPr>
      <w:r>
        <w:t>Itemized costs</w:t>
      </w:r>
    </w:p>
    <w:p>
      <w:pPr>
        <w:pStyle w:val="ListBullet"/>
      </w:pPr>
      <w:r>
        <w:t>Company branding</w:t>
      </w:r>
    </w:p>
    <w:p>
      <w:pPr>
        <w:pStyle w:val="ListNumber"/>
      </w:pPr>
      <w:r>
        <w:t>System returns PDF file</w:t>
      </w:r>
    </w:p>
    <w:p/>
    <w:p>
      <w:r>
        <w:rPr>
          <w:b/>
        </w:rPr>
        <w:t>Postconditions</w:t>
      </w:r>
    </w:p>
    <w:p/>
    <w:p>
      <w:r>
        <w:rPr>
          <w:b/>
        </w:rPr>
        <w:t>Included by</w:t>
      </w:r>
    </w:p>
    <w:p/>
    <w:p>
      <w:r>
        <w:t>__________________________________________________</w:t>
      </w:r>
    </w:p>
    <w:p/>
    <w:p>
      <w:pPr>
        <w:pStyle w:val="Heading4"/>
      </w:pPr>
      <w:r>
        <w:t>UC13: Search Records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User enters search query</w:t>
      </w:r>
    </w:p>
    <w:p>
      <w:pPr>
        <w:pStyle w:val="ListNumber"/>
      </w:pPr>
      <w:r>
        <w:t>System searches across:</w:t>
      </w:r>
    </w:p>
    <w:p>
      <w:pPr>
        <w:pStyle w:val="ListBullet"/>
      </w:pPr>
      <w:r>
        <w:t>Client names, emails, phones</w:t>
      </w:r>
    </w:p>
    <w:p>
      <w:pPr>
        <w:pStyle w:val="ListBullet"/>
      </w:pPr>
      <w:r>
        <w:t>Device brands, models</w:t>
      </w:r>
    </w:p>
    <w:p>
      <w:pPr>
        <w:pStyle w:val="ListBullet"/>
      </w:pPr>
      <w:r>
        <w:t>Invoice IDs</w:t>
      </w:r>
    </w:p>
    <w:p>
      <w:pPr>
        <w:pStyle w:val="ListNumber"/>
      </w:pPr>
      <w:r>
        <w:t>System displays results</w:t>
      </w:r>
    </w:p>
    <w:p>
      <w:pPr>
        <w:pStyle w:val="ListNumber"/>
      </w:pPr>
      <w:r>
        <w:t>User selects result for details</w:t>
      </w:r>
    </w:p>
    <w:p/>
    <w:p>
      <w:r>
        <w:rPr>
          <w:b/>
        </w:rPr>
        <w:t>Postconditions</w:t>
      </w:r>
    </w:p>
    <w:p/>
    <w:p>
      <w:r>
        <w:t>__________________________________________________</w:t>
      </w:r>
    </w:p>
    <w:p/>
    <w:p>
      <w:pPr>
        <w:pStyle w:val="Heading4"/>
      </w:pPr>
      <w:r>
        <w:t>UC14: View Dashboard Analytics</w:t>
      </w:r>
    </w:p>
    <w:p>
      <w:r>
        <w:rPr>
          <w:b/>
        </w:rPr>
        <w:t>Actor</w:t>
      </w:r>
    </w:p>
    <w:p>
      <w:r>
        <w:rPr>
          <w:b/>
        </w:rPr>
        <w:t>Description</w:t>
      </w:r>
    </w:p>
    <w:p>
      <w:r>
        <w:rPr>
          <w:b/>
        </w:rPr>
        <w:t>Preconditions</w:t>
      </w:r>
    </w:p>
    <w:p>
      <w:r>
        <w:rPr>
          <w:b/>
        </w:rPr>
        <w:t>Main Flow</w:t>
      </w:r>
    </w:p>
    <w:p>
      <w:pPr>
        <w:pStyle w:val="ListNumber"/>
      </w:pPr>
      <w:r>
        <w:t>Admin opens dashboard</w:t>
      </w:r>
    </w:p>
    <w:p>
      <w:pPr>
        <w:pStyle w:val="ListNumber"/>
      </w:pPr>
      <w:r>
        <w:t>System calculates real-time stats:</w:t>
      </w:r>
    </w:p>
    <w:p>
      <w:pPr>
        <w:pStyle w:val="ListBullet"/>
      </w:pPr>
      <w:r>
        <w:t>Total clients</w:t>
      </w:r>
    </w:p>
    <w:p>
      <w:pPr>
        <w:pStyle w:val="ListBullet"/>
      </w:pPr>
      <w:r>
        <w:t>Active devices</w:t>
      </w:r>
    </w:p>
    <w:p>
      <w:pPr>
        <w:pStyle w:val="ListBullet"/>
      </w:pPr>
      <w:r>
        <w:t>Revenue (total, pending)</w:t>
      </w:r>
    </w:p>
    <w:p>
      <w:pPr>
        <w:pStyle w:val="ListBullet"/>
      </w:pPr>
      <w:r>
        <w:t>Device status breakdown</w:t>
      </w:r>
    </w:p>
    <w:p>
      <w:pPr>
        <w:pStyle w:val="ListBullet"/>
      </w:pPr>
      <w:r>
        <w:t>Recent activity</w:t>
      </w:r>
    </w:p>
    <w:p>
      <w:pPr>
        <w:pStyle w:val="ListNumber"/>
      </w:pPr>
      <w:r>
        <w:t>System displays visualizations</w:t>
      </w:r>
    </w:p>
    <w:p>
      <w:pPr>
        <w:pStyle w:val="ListNumber"/>
      </w:pPr>
      <w:r>
        <w:t>System shows recent clients/devices</w:t>
      </w:r>
    </w:p>
    <w:p/>
    <w:p>
      <w:r>
        <w:rPr>
          <w:b/>
        </w:rPr>
        <w:t>Postconditions</w:t>
      </w:r>
    </w:p>
    <w:p/>
    <w:p>
      <w:r>
        <w:t>__________________________________________________</w:t>
      </w:r>
    </w:p>
    <w:p/>
    <w:p>
      <w:pPr>
        <w:pStyle w:val="Heading2"/>
      </w:pPr>
      <w:r>
        <w:t>Use Case Relationships</w:t>
      </w:r>
    </w:p>
    <w:p/>
    <w:p>
      <w:pPr>
        <w:pStyle w:val="Heading3"/>
      </w:pPr>
      <w:r>
        <w:t>Includes Relationships</w:t>
      </w:r>
    </w:p>
    <w:p>
      <w:pPr>
        <w:pStyle w:val="ListBullet"/>
      </w:pPr>
      <w:r>
        <w:t>**UC2 includes UC1**: Device registration requires client existence</w:t>
      </w:r>
    </w:p>
    <w:p>
      <w:pPr>
        <w:pStyle w:val="ListBullet"/>
      </w:pPr>
      <w:r>
        <w:t>**UC6 includes UC3**: Invoice generation requires device status</w:t>
      </w:r>
    </w:p>
    <w:p/>
    <w:p>
      <w:pPr>
        <w:pStyle w:val="Heading3"/>
      </w:pPr>
      <w:r>
        <w:t>Extends Relationships</w:t>
      </w:r>
    </w:p>
    <w:p>
      <w:pPr>
        <w:pStyle w:val="ListBullet"/>
      </w:pPr>
      <w:r>
        <w:t>**UC8 extends UC5**: SMS notification triggered by status update</w:t>
      </w:r>
    </w:p>
    <w:p/>
    <w:p>
      <w:pPr>
        <w:pStyle w:val="Heading3"/>
      </w:pPr>
      <w:r>
        <w:t>Generalizations</w:t>
      </w:r>
    </w:p>
    <w:p>
      <w:pPr>
        <w:pStyle w:val="ListBullet"/>
      </w:pPr>
      <w:r>
        <w:t>All use cases generalize from "System Usage"</w:t>
      </w:r>
    </w:p>
    <w:p>
      <w:pPr>
        <w:pStyle w:val="ListBullet"/>
      </w:pPr>
      <w:r>
        <w:t>CRUD operations generalize from "Data Management"</w:t>
      </w:r>
    </w:p>
    <w:p/>
    <w:p>
      <w:r>
        <w:t>__________________________________________________</w:t>
      </w:r>
    </w:p>
    <w:p/>
    <w:p>
      <w:pPr>
        <w:pStyle w:val="Heading2"/>
      </w:pPr>
      <w:r>
        <w:t>Use Case Priority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</w:tr>
      <w:tr>
        <w:tc>
          <w:tcPr>
            <w:tcW w:type="dxa" w:w="2160"/>
          </w:tcPr>
          <w:p>
            <w:r>
              <w:t>UC1 - Manage Clients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UC2 - Register Device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UC3 - Track Status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UC4 - Assign Technician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UC5 - Update Progress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UC6 - Generate Invoice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UC7 - Process Payment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UC8 - Send SMS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UC9 - View History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UC10 - Manage Technicians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UC11 - Generate Reports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UC12 - Export PDF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UC13 - Search Records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UC14 - View Dashboard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t>Business Rules Summary</w:t>
      </w:r>
    </w:p>
    <w:p/>
    <w:p>
      <w:pPr>
        <w:pStyle w:val="ListNumber"/>
      </w:pPr>
      <w:r>
        <w:t>**Client Management**</w:t>
      </w:r>
    </w:p>
    <w:p>
      <w:pPr>
        <w:pStyle w:val="ListBullet"/>
      </w:pPr>
      <w:r>
        <w:t>Unique email per client</w:t>
      </w:r>
    </w:p>
    <w:p>
      <w:pPr>
        <w:pStyle w:val="ListBullet"/>
      </w:pPr>
      <w:r>
        <w:t>Bangladesh phone format (+880)</w:t>
      </w:r>
    </w:p>
    <w:p>
      <w:pPr>
        <w:pStyle w:val="ListBullet"/>
      </w:pPr>
      <w:r>
        <w:t>Required fields: name, email, phone, address</w:t>
      </w:r>
    </w:p>
    <w:p/>
    <w:p>
      <w:pPr>
        <w:pStyle w:val="ListNumber"/>
      </w:pPr>
      <w:r>
        <w:t>**Device Management**</w:t>
      </w:r>
    </w:p>
    <w:p>
      <w:pPr>
        <w:pStyle w:val="ListBullet"/>
      </w:pPr>
      <w:r>
        <w:t>Must link to existing client</w:t>
      </w:r>
    </w:p>
    <w:p>
      <w:pPr>
        <w:pStyle w:val="ListBullet"/>
      </w:pPr>
      <w:r>
        <w:t>Status workflow: pending → in_progress → completed → delivered</w:t>
      </w:r>
    </w:p>
    <w:p>
      <w:pPr>
        <w:pStyle w:val="ListBullet"/>
      </w:pPr>
      <w:r>
        <w:t>Priority levels affect service queue</w:t>
      </w:r>
    </w:p>
    <w:p>
      <w:pPr>
        <w:pStyle w:val="ListBullet"/>
      </w:pPr>
      <w:r>
        <w:t>Cannot delete device with unpaid invoice</w:t>
      </w:r>
    </w:p>
    <w:p/>
    <w:p>
      <w:pPr>
        <w:pStyle w:val="ListNumber"/>
      </w:pPr>
      <w:r>
        <w:t>**Technician Assignment**</w:t>
      </w:r>
    </w:p>
    <w:p>
      <w:pPr>
        <w:pStyle w:val="ListBullet"/>
      </w:pPr>
      <w:r>
        <w:t>Only active technicians can receive assignments</w:t>
      </w:r>
    </w:p>
    <w:p>
      <w:pPr>
        <w:pStyle w:val="ListBullet"/>
      </w:pPr>
      <w:r>
        <w:t>Specialization matching preferred</w:t>
      </w:r>
    </w:p>
    <w:p>
      <w:pPr>
        <w:pStyle w:val="ListBullet"/>
      </w:pPr>
      <w:r>
        <w:t>Workload balancing recommended</w:t>
      </w:r>
    </w:p>
    <w:p/>
    <w:p>
      <w:pPr>
        <w:pStyle w:val="ListNumber"/>
      </w:pPr>
      <w:r>
        <w:t>**Invoicing**</w:t>
      </w:r>
    </w:p>
    <w:p>
      <w:pPr>
        <w:pStyle w:val="ListBullet"/>
      </w:pPr>
      <w:r>
        <w:t>One invoice per device</w:t>
      </w:r>
    </w:p>
    <w:p>
      <w:pPr>
        <w:pStyle w:val="ListBullet"/>
      </w:pPr>
      <w:r>
        <w:t>Auto-generated from device cost</w:t>
      </w:r>
    </w:p>
    <w:p>
      <w:pPr>
        <w:pStyle w:val="ListBullet"/>
      </w:pPr>
      <w:r>
        <w:t>Payment tracking (paid/unpaid)</w:t>
      </w:r>
    </w:p>
    <w:p>
      <w:pPr>
        <w:pStyle w:val="ListBullet"/>
      </w:pPr>
      <w:r>
        <w:t>PDF export available</w:t>
      </w:r>
    </w:p>
    <w:p/>
    <w:p>
      <w:pPr>
        <w:pStyle w:val="ListNumber"/>
      </w:pPr>
      <w:r>
        <w:t>**SMS Notifications**</w:t>
      </w:r>
    </w:p>
    <w:p>
      <w:pPr>
        <w:pStyle w:val="ListBullet"/>
      </w:pPr>
      <w:r>
        <w:t>Auto-triggered on status changes</w:t>
      </w:r>
    </w:p>
    <w:p>
      <w:pPr>
        <w:pStyle w:val="ListBullet"/>
      </w:pPr>
      <w:r>
        <w:t>Manual sending available</w:t>
      </w:r>
    </w:p>
    <w:p>
      <w:pPr>
        <w:pStyle w:val="ListBullet"/>
      </w:pPr>
      <w:r>
        <w:t>All SMS logged for audit</w:t>
      </w:r>
    </w:p>
    <w:p>
      <w:pPr>
        <w:pStyle w:val="ListBullet"/>
      </w:pPr>
      <w:r>
        <w:t>Template-based messages</w:t>
      </w:r>
    </w:p>
    <w:p/>
    <w:p>
      <w:pPr>
        <w:pStyle w:val="ListNumber"/>
      </w:pPr>
      <w:r>
        <w:t>**Access Control**</w:t>
      </w:r>
    </w:p>
    <w:p>
      <w:pPr>
        <w:pStyle w:val="ListBullet"/>
      </w:pPr>
      <w:r>
        <w:t>Admin: Full access</w:t>
      </w:r>
    </w:p>
    <w:p>
      <w:pPr>
        <w:pStyle w:val="ListBullet"/>
      </w:pPr>
      <w:r>
        <w:t>Technician: Limited to assigned devices</w:t>
      </w:r>
    </w:p>
    <w:p>
      <w:pPr>
        <w:pStyle w:val="ListBullet"/>
      </w:pPr>
      <w:r>
        <w:t>Client: View own data only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